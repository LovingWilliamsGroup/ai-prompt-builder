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3D57" w14:textId="77777777" w:rsidR="00F42862" w:rsidRDefault="00F42862" w:rsidP="00F42862">
      <w:pPr>
        <w:jc w:val="center"/>
        <w:rPr>
          <w:b/>
          <w:sz w:val="48"/>
        </w:rPr>
      </w:pPr>
      <w:r>
        <w:rPr>
          <w:b/>
          <w:sz w:val="48"/>
        </w:rPr>
        <w:t>The Prompt Builder: Participant Guide</w:t>
      </w:r>
    </w:p>
    <w:p w14:paraId="641DD898" w14:textId="77777777" w:rsidR="00F42862" w:rsidRDefault="00F42862" w:rsidP="00F42862">
      <w:pPr>
        <w:jc w:val="center"/>
        <w:rPr>
          <w:b/>
          <w:sz w:val="48"/>
        </w:rPr>
      </w:pPr>
    </w:p>
    <w:p w14:paraId="680B1C94" w14:textId="77777777" w:rsidR="00F42862" w:rsidRDefault="00F42862" w:rsidP="00F42862">
      <w:pPr>
        <w:jc w:val="center"/>
      </w:pPr>
    </w:p>
    <w:p w14:paraId="0D544B83" w14:textId="0FB79DCC" w:rsidR="00F42862" w:rsidRDefault="00165FDB" w:rsidP="00F42862">
      <w:pPr>
        <w:jc w:val="center"/>
      </w:pPr>
      <w:r>
        <w:rPr>
          <w:noProof/>
        </w:rPr>
        <w:drawing>
          <wp:inline distT="0" distB="0" distL="0" distR="0" wp14:anchorId="122D5E19" wp14:editId="1086889B">
            <wp:extent cx="5486400" cy="4922729"/>
            <wp:effectExtent l="0" t="0" r="0" b="0"/>
            <wp:docPr id="87071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2514" name="Picture 8707125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732" cy="492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89B9" w14:textId="77777777" w:rsidR="00F42862" w:rsidRDefault="00F42862" w:rsidP="00F42862">
      <w:pPr>
        <w:rPr>
          <w:b/>
        </w:rPr>
      </w:pPr>
    </w:p>
    <w:p w14:paraId="5B75C44D" w14:textId="77777777" w:rsidR="00F42862" w:rsidRPr="00F42862" w:rsidRDefault="00F42862" w:rsidP="00F42862">
      <w:pPr>
        <w:spacing w:after="0" w:line="240" w:lineRule="auto"/>
        <w:rPr>
          <w:sz w:val="36"/>
          <w:szCs w:val="36"/>
        </w:rPr>
      </w:pPr>
      <w:r w:rsidRPr="00F42862">
        <w:rPr>
          <w:b/>
          <w:sz w:val="36"/>
          <w:szCs w:val="36"/>
        </w:rPr>
        <w:t>Author: Loving Williams Group LLC</w:t>
      </w:r>
    </w:p>
    <w:p w14:paraId="4FF8AB38" w14:textId="77777777" w:rsidR="00F42862" w:rsidRPr="00F42862" w:rsidRDefault="00F42862" w:rsidP="00F42862">
      <w:pPr>
        <w:spacing w:after="0" w:line="240" w:lineRule="auto"/>
        <w:rPr>
          <w:sz w:val="36"/>
          <w:szCs w:val="36"/>
        </w:rPr>
      </w:pPr>
      <w:r w:rsidRPr="00F42862">
        <w:rPr>
          <w:sz w:val="36"/>
          <w:szCs w:val="36"/>
        </w:rPr>
        <w:t>Contact: admin@lovingwilliams.com</w:t>
      </w:r>
    </w:p>
    <w:p w14:paraId="11CD56BE" w14:textId="77777777" w:rsidR="00F42862" w:rsidRPr="00F42862" w:rsidRDefault="00F42862" w:rsidP="00F42862">
      <w:pPr>
        <w:spacing w:after="0" w:line="240" w:lineRule="auto"/>
        <w:rPr>
          <w:sz w:val="36"/>
          <w:szCs w:val="36"/>
        </w:rPr>
      </w:pPr>
      <w:r w:rsidRPr="00F42862">
        <w:rPr>
          <w:sz w:val="36"/>
          <w:szCs w:val="36"/>
        </w:rPr>
        <w:t>Date: 2025 V1</w:t>
      </w:r>
    </w:p>
    <w:p w14:paraId="0D8570DF" w14:textId="77777777" w:rsidR="00F42862" w:rsidRDefault="00F42862" w:rsidP="00F42862">
      <w:pPr>
        <w:jc w:val="center"/>
        <w:rPr>
          <w:sz w:val="28"/>
          <w:szCs w:val="28"/>
        </w:rPr>
      </w:pPr>
    </w:p>
    <w:p w14:paraId="1A12269A" w14:textId="77777777" w:rsidR="009203CE" w:rsidRDefault="009203CE" w:rsidP="00F42862">
      <w:pPr>
        <w:jc w:val="center"/>
        <w:rPr>
          <w:sz w:val="28"/>
          <w:szCs w:val="28"/>
        </w:rPr>
      </w:pPr>
    </w:p>
    <w:p w14:paraId="2FF9CBAB" w14:textId="77777777" w:rsidR="00D45528" w:rsidRPr="009C0255" w:rsidRDefault="00D45528" w:rsidP="009C0255">
      <w:pPr>
        <w:pStyle w:val="Title"/>
        <w:pBdr>
          <w:bottom w:val="none" w:sz="0" w:space="0" w:color="auto"/>
        </w:pBdr>
        <w:rPr>
          <w:color w:val="auto"/>
        </w:rPr>
      </w:pPr>
      <w:r w:rsidRPr="009C0255">
        <w:rPr>
          <w:rFonts w:ascii="Segoe UI Emoji" w:hAnsi="Segoe UI Emoji" w:cs="Segoe UI Emoji"/>
          <w:color w:val="auto"/>
        </w:rPr>
        <w:lastRenderedPageBreak/>
        <w:t>⭐</w:t>
      </w:r>
      <w:r w:rsidRPr="009C0255">
        <w:rPr>
          <w:color w:val="auto"/>
        </w:rPr>
        <w:t xml:space="preserve"> READ ME FIRST</w:t>
      </w:r>
    </w:p>
    <w:p w14:paraId="08175866" w14:textId="77777777" w:rsidR="00D45528" w:rsidRPr="0031190D" w:rsidRDefault="00D45528" w:rsidP="00D45528">
      <w:r w:rsidRPr="0031190D">
        <w:t>Welcome! This course includes several learning materials designed to work together. Please read the instructions below before starting any lessons.</w:t>
      </w:r>
    </w:p>
    <w:p w14:paraId="5BC322C6" w14:textId="77777777" w:rsidR="00D45528" w:rsidRPr="00D7746D" w:rsidRDefault="00D45528" w:rsidP="00E11AD2">
      <w:pPr>
        <w:pStyle w:val="Heading1"/>
        <w:rPr>
          <w:rFonts w:asciiTheme="minorHAnsi" w:hAnsiTheme="minorHAnsi" w:cs="Segoe UI Emoji"/>
        </w:rPr>
      </w:pPr>
      <w:r w:rsidRPr="00D7746D">
        <w:rPr>
          <w:rFonts w:asciiTheme="minorHAnsi" w:hAnsiTheme="minorHAnsi" w:cs="Segoe UI Emoji"/>
        </w:rPr>
        <w:t xml:space="preserve">1. </w:t>
      </w:r>
      <w:r w:rsidRPr="00D7746D">
        <w:rPr>
          <w:rFonts w:ascii="Segoe UI Emoji" w:hAnsi="Segoe UI Emoji" w:cs="Segoe UI Emoji"/>
        </w:rPr>
        <w:t>📦</w:t>
      </w:r>
      <w:r w:rsidRPr="00D7746D">
        <w:rPr>
          <w:rFonts w:asciiTheme="minorHAnsi" w:hAnsiTheme="minorHAnsi" w:cs="Segoe UI Emoji"/>
        </w:rPr>
        <w:t xml:space="preserve"> Course Materials Included</w:t>
      </w:r>
    </w:p>
    <w:p w14:paraId="6819E47D" w14:textId="77777777" w:rsidR="00D45528" w:rsidRPr="00E11AD2" w:rsidRDefault="00D45528" w:rsidP="00E11AD2">
      <w:pPr>
        <w:spacing w:after="0" w:line="240" w:lineRule="auto"/>
      </w:pPr>
      <w:r w:rsidRPr="00E11AD2">
        <w:t>You should have access to:</w:t>
      </w:r>
    </w:p>
    <w:p w14:paraId="67DE6781" w14:textId="77777777" w:rsidR="00E11AD2" w:rsidRPr="00E11AD2" w:rsidRDefault="00D45528" w:rsidP="00E11AD2">
      <w:pPr>
        <w:spacing w:after="0" w:line="240" w:lineRule="auto"/>
      </w:pPr>
      <w:r w:rsidRPr="00E11AD2">
        <w:rPr>
          <w:rFonts w:ascii="Segoe UI Emoji" w:hAnsi="Segoe UI Emoji" w:cs="Segoe UI Emoji"/>
        </w:rPr>
        <w:t>🎥</w:t>
      </w:r>
      <w:r w:rsidRPr="00E11AD2">
        <w:t xml:space="preserve"> 4 Video Lessons: Step-by-step instruction that guides you through the full learning experience.</w:t>
      </w:r>
    </w:p>
    <w:p w14:paraId="201B36F6" w14:textId="3B9F431C" w:rsidR="00D45528" w:rsidRPr="00E11AD2" w:rsidRDefault="00D45528" w:rsidP="00E11AD2">
      <w:pPr>
        <w:spacing w:after="0" w:line="240" w:lineRule="auto"/>
      </w:pPr>
      <w:r w:rsidRPr="00E11AD2">
        <w:t xml:space="preserve"> </w:t>
      </w:r>
      <w:r w:rsidRPr="00E11AD2">
        <w:rPr>
          <w:rFonts w:ascii="Segoe UI Emoji" w:hAnsi="Segoe UI Emoji" w:cs="Segoe UI Emoji"/>
        </w:rPr>
        <w:t>📘</w:t>
      </w:r>
      <w:r w:rsidRPr="00E11AD2">
        <w:t xml:space="preserve"> Participant Guide (this document): Use this guide to follow along, complete activities, and apply the content.</w:t>
      </w:r>
    </w:p>
    <w:p w14:paraId="4F183BA8" w14:textId="594752AB" w:rsidR="00D45528" w:rsidRPr="00E11AD2" w:rsidRDefault="00D45528" w:rsidP="00E11AD2">
      <w:pPr>
        <w:spacing w:after="0" w:line="240" w:lineRule="auto"/>
      </w:pPr>
      <w:r w:rsidRPr="00E11AD2">
        <w:rPr>
          <w:rFonts w:ascii="Segoe UI Emoji" w:hAnsi="Segoe UI Emoji" w:cs="Segoe UI Emoji"/>
        </w:rPr>
        <w:t>💾</w:t>
      </w:r>
      <w:r w:rsidRPr="00E11AD2">
        <w:t xml:space="preserve"> HTML Folder (ZIP File): Contains interactive content and additional resources needed throughout the course.</w:t>
      </w:r>
    </w:p>
    <w:p w14:paraId="1E9787C6" w14:textId="77777777" w:rsidR="00D45528" w:rsidRPr="00D7746D" w:rsidRDefault="00D45528" w:rsidP="00E11AD2">
      <w:pPr>
        <w:pStyle w:val="Heading1"/>
        <w:rPr>
          <w:rFonts w:asciiTheme="minorHAnsi" w:hAnsiTheme="minorHAnsi" w:cs="Segoe UI Emoji"/>
        </w:rPr>
      </w:pPr>
      <w:r w:rsidRPr="00D7746D">
        <w:rPr>
          <w:rFonts w:asciiTheme="minorHAnsi" w:hAnsiTheme="minorHAnsi" w:cs="Segoe UI Emoji"/>
        </w:rPr>
        <w:t xml:space="preserve">2. </w:t>
      </w:r>
      <w:r w:rsidRPr="00D7746D">
        <w:rPr>
          <w:rFonts w:ascii="Segoe UI Emoji" w:hAnsi="Segoe UI Emoji" w:cs="Segoe UI Emoji"/>
        </w:rPr>
        <w:t>⚠️</w:t>
      </w:r>
      <w:r w:rsidRPr="00D7746D">
        <w:rPr>
          <w:rFonts w:asciiTheme="minorHAnsi" w:hAnsiTheme="minorHAnsi" w:cs="Segoe UI Emoji"/>
        </w:rPr>
        <w:t xml:space="preserve"> Important: Save &amp; Extract the HTML ZIP Folder</w:t>
      </w:r>
    </w:p>
    <w:p w14:paraId="3640787E" w14:textId="77777777" w:rsidR="00D45528" w:rsidRPr="00E11AD2" w:rsidRDefault="00D45528" w:rsidP="00E11AD2">
      <w:pPr>
        <w:spacing w:after="0" w:line="240" w:lineRule="auto"/>
      </w:pPr>
      <w:r w:rsidRPr="00E11AD2">
        <w:t>To ensure the HTML files work correctly:</w:t>
      </w:r>
    </w:p>
    <w:p w14:paraId="625B5123" w14:textId="77777777" w:rsidR="00D45528" w:rsidRPr="00E11AD2" w:rsidRDefault="00D45528" w:rsidP="00E11AD2">
      <w:pPr>
        <w:spacing w:after="0" w:line="240" w:lineRule="auto"/>
      </w:pPr>
      <w:r w:rsidRPr="00E11AD2">
        <w:t xml:space="preserve">1. </w:t>
      </w:r>
      <w:r w:rsidRPr="00E11AD2">
        <w:rPr>
          <w:rFonts w:ascii="Segoe UI Emoji" w:hAnsi="Segoe UI Emoji" w:cs="Segoe UI Emoji"/>
        </w:rPr>
        <w:t>💻</w:t>
      </w:r>
      <w:r w:rsidRPr="00E11AD2">
        <w:t xml:space="preserve"> Download the ZIP file to your computer.</w:t>
      </w:r>
    </w:p>
    <w:p w14:paraId="6444A3F9" w14:textId="77777777" w:rsidR="00D45528" w:rsidRPr="00E11AD2" w:rsidRDefault="00D45528" w:rsidP="00E11AD2">
      <w:pPr>
        <w:spacing w:after="0" w:line="240" w:lineRule="auto"/>
      </w:pPr>
      <w:r w:rsidRPr="00E11AD2">
        <w:t xml:space="preserve">2. </w:t>
      </w:r>
      <w:r w:rsidRPr="00E11AD2">
        <w:rPr>
          <w:rFonts w:ascii="Segoe UI Emoji" w:hAnsi="Segoe UI Emoji" w:cs="Segoe UI Emoji"/>
        </w:rPr>
        <w:t>🖥️</w:t>
      </w:r>
      <w:r w:rsidRPr="00E11AD2">
        <w:t xml:space="preserve"> Save it to your Desktop (recommended for easy access).</w:t>
      </w:r>
    </w:p>
    <w:p w14:paraId="385375C1" w14:textId="77777777" w:rsidR="00D45528" w:rsidRPr="00E11AD2" w:rsidRDefault="00D45528" w:rsidP="00E11AD2">
      <w:pPr>
        <w:spacing w:after="0" w:line="240" w:lineRule="auto"/>
      </w:pPr>
      <w:r w:rsidRPr="00E11AD2">
        <w:t xml:space="preserve">3. </w:t>
      </w:r>
      <w:r w:rsidRPr="00E11AD2">
        <w:rPr>
          <w:rFonts w:ascii="Segoe UI Emoji" w:hAnsi="Segoe UI Emoji" w:cs="Segoe UI Emoji"/>
        </w:rPr>
        <w:t>📂</w:t>
      </w:r>
      <w:r w:rsidRPr="00E11AD2">
        <w:t xml:space="preserve"> Right-click the ZIP file → select “Extract All…”</w:t>
      </w:r>
    </w:p>
    <w:p w14:paraId="74D92EF9" w14:textId="77777777" w:rsidR="00D45528" w:rsidRPr="00E11AD2" w:rsidRDefault="00D45528" w:rsidP="00E11AD2">
      <w:pPr>
        <w:spacing w:after="0" w:line="240" w:lineRule="auto"/>
      </w:pPr>
      <w:r w:rsidRPr="00E11AD2">
        <w:t>4. ⬇️ Click Extract when the extraction window opens.</w:t>
      </w:r>
    </w:p>
    <w:p w14:paraId="4AEBF9B2" w14:textId="77777777" w:rsidR="00D45528" w:rsidRPr="00E11AD2" w:rsidRDefault="00D45528" w:rsidP="00E11AD2">
      <w:pPr>
        <w:spacing w:after="0" w:line="240" w:lineRule="auto"/>
      </w:pPr>
      <w:r w:rsidRPr="00E11AD2">
        <w:t xml:space="preserve">5. </w:t>
      </w:r>
      <w:r w:rsidRPr="00E11AD2">
        <w:rPr>
          <w:rFonts w:ascii="Segoe UI Emoji" w:hAnsi="Segoe UI Emoji" w:cs="Segoe UI Emoji"/>
        </w:rPr>
        <w:t>🗃️</w:t>
      </w:r>
      <w:r w:rsidRPr="00E11AD2">
        <w:t xml:space="preserve"> A new folder will appear on your Desktop with the same name as the ZIP file.</w:t>
      </w:r>
    </w:p>
    <w:p w14:paraId="59D70997" w14:textId="77777777" w:rsidR="00D45528" w:rsidRPr="00E11AD2" w:rsidRDefault="00D45528" w:rsidP="00E11AD2">
      <w:pPr>
        <w:spacing w:after="0" w:line="240" w:lineRule="auto"/>
      </w:pPr>
      <w:r w:rsidRPr="00E11AD2">
        <w:t xml:space="preserve">6. </w:t>
      </w:r>
      <w:r w:rsidRPr="00E11AD2">
        <w:rPr>
          <w:rFonts w:ascii="Segoe UI Emoji" w:hAnsi="Segoe UI Emoji" w:cs="Segoe UI Emoji"/>
        </w:rPr>
        <w:t>🌐</w:t>
      </w:r>
      <w:r w:rsidRPr="00E11AD2">
        <w:t xml:space="preserve"> Open the extracted folder → double-click index.html to launch the interactive content.</w:t>
      </w:r>
    </w:p>
    <w:p w14:paraId="202EE164" w14:textId="77777777" w:rsidR="00BA7CDE" w:rsidRDefault="00BA7CDE" w:rsidP="00D45528">
      <w:pPr>
        <w:rPr>
          <w:rFonts w:ascii="Segoe UI Emoji" w:hAnsi="Segoe UI Emoji" w:cs="Segoe UI Emoji"/>
        </w:rPr>
      </w:pPr>
    </w:p>
    <w:p w14:paraId="3D43059B" w14:textId="2F67121E" w:rsidR="00D45528" w:rsidRPr="0031190D" w:rsidRDefault="00D45528" w:rsidP="00BA7CDE">
      <w:pPr>
        <w:spacing w:after="0" w:line="240" w:lineRule="auto"/>
      </w:pPr>
      <w:r w:rsidRPr="0031190D">
        <w:rPr>
          <w:rFonts w:ascii="Segoe UI Emoji" w:hAnsi="Segoe UI Emoji" w:cs="Segoe UI Emoji"/>
        </w:rPr>
        <w:t>🚫</w:t>
      </w:r>
      <w:r w:rsidRPr="0031190D">
        <w:t xml:space="preserve"> Do NOT open the HTML file directly from inside the ZIP.</w:t>
      </w:r>
    </w:p>
    <w:p w14:paraId="4F3AD33D" w14:textId="1714D527" w:rsidR="00D45528" w:rsidRPr="0031190D" w:rsidRDefault="00D45528" w:rsidP="00BA7CDE">
      <w:pPr>
        <w:spacing w:after="0" w:line="240" w:lineRule="auto"/>
      </w:pPr>
      <w:r w:rsidRPr="0031190D">
        <w:t xml:space="preserve">The folder must be fully extracted </w:t>
      </w:r>
      <w:r w:rsidR="009C0255" w:rsidRPr="0031190D">
        <w:t>first,</w:t>
      </w:r>
      <w:r w:rsidRPr="0031190D">
        <w:t xml:space="preserve"> or the interactive features will not work.</w:t>
      </w:r>
    </w:p>
    <w:p w14:paraId="47DCA9D7" w14:textId="77777777" w:rsidR="00D45528" w:rsidRPr="00D7746D" w:rsidRDefault="00D45528" w:rsidP="00E11AD2">
      <w:pPr>
        <w:pStyle w:val="Heading1"/>
        <w:rPr>
          <w:rFonts w:cstheme="majorHAnsi"/>
        </w:rPr>
      </w:pPr>
      <w:r w:rsidRPr="00D7746D">
        <w:rPr>
          <w:rFonts w:cstheme="majorHAnsi"/>
        </w:rPr>
        <w:t xml:space="preserve">3. </w:t>
      </w:r>
      <w:r w:rsidRPr="00D7746D">
        <w:rPr>
          <w:rFonts w:ascii="Segoe UI Emoji" w:hAnsi="Segoe UI Emoji" w:cs="Segoe UI Emoji"/>
        </w:rPr>
        <w:t>📚</w:t>
      </w:r>
      <w:r w:rsidRPr="00D7746D">
        <w:rPr>
          <w:rFonts w:cstheme="majorHAnsi"/>
        </w:rPr>
        <w:t xml:space="preserve"> Recommended Order of Learning</w:t>
      </w:r>
    </w:p>
    <w:p w14:paraId="776C84E1" w14:textId="77777777" w:rsidR="00D45528" w:rsidRPr="0031190D" w:rsidRDefault="00D45528" w:rsidP="00BA7CDE">
      <w:pPr>
        <w:spacing w:after="0" w:line="240" w:lineRule="auto"/>
      </w:pPr>
      <w:r w:rsidRPr="0031190D">
        <w:t>1. Extract the HTML Folder</w:t>
      </w:r>
    </w:p>
    <w:p w14:paraId="19329B89" w14:textId="77777777" w:rsidR="00D45528" w:rsidRPr="0031190D" w:rsidRDefault="00D45528" w:rsidP="00BA7CDE">
      <w:pPr>
        <w:spacing w:after="0" w:line="240" w:lineRule="auto"/>
      </w:pPr>
      <w:r w:rsidRPr="0031190D">
        <w:t>2. Watch Video 1</w:t>
      </w:r>
    </w:p>
    <w:p w14:paraId="45858A8C" w14:textId="77777777" w:rsidR="00D45528" w:rsidRPr="0031190D" w:rsidRDefault="00D45528" w:rsidP="00BA7CDE">
      <w:pPr>
        <w:spacing w:after="0" w:line="240" w:lineRule="auto"/>
      </w:pPr>
      <w:r w:rsidRPr="0031190D">
        <w:t>3. Complete the matching activities in the Participant Guide</w:t>
      </w:r>
    </w:p>
    <w:p w14:paraId="2F20E40B" w14:textId="77777777" w:rsidR="00D45528" w:rsidRPr="0031190D" w:rsidRDefault="00D45528" w:rsidP="00BA7CDE">
      <w:pPr>
        <w:spacing w:after="0" w:line="240" w:lineRule="auto"/>
      </w:pPr>
      <w:r w:rsidRPr="0031190D">
        <w:t>4. Continue with Videos 2, 3, and 4</w:t>
      </w:r>
    </w:p>
    <w:p w14:paraId="1BD942E7" w14:textId="77777777" w:rsidR="00D45528" w:rsidRPr="0031190D" w:rsidRDefault="00D45528" w:rsidP="00BA7CDE">
      <w:pPr>
        <w:spacing w:after="0" w:line="240" w:lineRule="auto"/>
      </w:pPr>
      <w:r w:rsidRPr="0031190D">
        <w:t>5. Revisit the HTML activities anytime for reinforcement</w:t>
      </w:r>
    </w:p>
    <w:p w14:paraId="78E867A3" w14:textId="77777777" w:rsidR="00D45528" w:rsidRPr="0031190D" w:rsidRDefault="00D45528" w:rsidP="00D45528"/>
    <w:p w14:paraId="06DCE29C" w14:textId="77777777" w:rsidR="00D45528" w:rsidRPr="00D7746D" w:rsidRDefault="00D45528" w:rsidP="00E11AD2">
      <w:pPr>
        <w:pStyle w:val="Heading1"/>
        <w:rPr>
          <w:rFonts w:cstheme="majorHAnsi"/>
        </w:rPr>
      </w:pPr>
      <w:r w:rsidRPr="00D7746D">
        <w:rPr>
          <w:rFonts w:cstheme="majorHAnsi"/>
        </w:rPr>
        <w:t xml:space="preserve">4. </w:t>
      </w:r>
      <w:r w:rsidRPr="00D7746D">
        <w:rPr>
          <w:rFonts w:ascii="Segoe UI Emoji" w:hAnsi="Segoe UI Emoji" w:cs="Segoe UI Emoji"/>
        </w:rPr>
        <w:t>🆘</w:t>
      </w:r>
      <w:r w:rsidRPr="00D7746D">
        <w:rPr>
          <w:rFonts w:cstheme="majorHAnsi"/>
        </w:rPr>
        <w:t xml:space="preserve"> Need Support?</w:t>
      </w:r>
    </w:p>
    <w:p w14:paraId="62EE4107" w14:textId="3DA400DA" w:rsidR="00D45528" w:rsidRPr="0031190D" w:rsidRDefault="00D45528" w:rsidP="00D45528">
      <w:r w:rsidRPr="0031190D">
        <w:t>If you have trouble opening the files or navigating the materials, please contact support</w:t>
      </w:r>
      <w:r w:rsidR="000C40FE">
        <w:t>:</w:t>
      </w:r>
      <w:r w:rsidRPr="0031190D">
        <w:t xml:space="preserve"> </w:t>
      </w:r>
      <w:r w:rsidR="000C40FE">
        <w:t>admin@lovingwilliams.com</w:t>
      </w:r>
    </w:p>
    <w:p w14:paraId="694198E2" w14:textId="77777777" w:rsidR="00D45528" w:rsidRPr="0031190D" w:rsidRDefault="00D45528" w:rsidP="00D45528"/>
    <w:p w14:paraId="22400A2F" w14:textId="1FF65F3A" w:rsidR="00420689" w:rsidRPr="00F42862" w:rsidRDefault="00542C06" w:rsidP="00C17FB7">
      <w:pPr>
        <w:pStyle w:val="Title"/>
        <w:pBdr>
          <w:bottom w:val="none" w:sz="0" w:space="0" w:color="auto"/>
        </w:pBdr>
        <w:rPr>
          <w:color w:val="auto"/>
        </w:rPr>
      </w:pPr>
      <w:r w:rsidRPr="00F42862">
        <w:rPr>
          <w:color w:val="auto"/>
        </w:rPr>
        <w:t>Participant Guide: Viral Video Prompt Builder</w:t>
      </w:r>
    </w:p>
    <w:p w14:paraId="67E5EA14" w14:textId="5AB5B214" w:rsidR="00C17FB7" w:rsidRPr="00C17FB7" w:rsidRDefault="00C17FB7" w:rsidP="00C17FB7">
      <w:r>
        <w:rPr>
          <w:noProof/>
        </w:rPr>
        <w:drawing>
          <wp:inline distT="0" distB="0" distL="0" distR="0" wp14:anchorId="016D96BE" wp14:editId="5A5069F1">
            <wp:extent cx="1645920" cy="182880"/>
            <wp:effectExtent l="0" t="0" r="0" b="7620"/>
            <wp:docPr id="536368154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8154" name="Picture 2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59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96B" w:rsidRPr="00E5796B">
        <w:rPr>
          <w:noProof/>
        </w:rPr>
        <w:t xml:space="preserve"> </w:t>
      </w:r>
      <w:r w:rsidR="00E5796B">
        <w:rPr>
          <w:noProof/>
        </w:rPr>
        <w:drawing>
          <wp:inline distT="0" distB="0" distL="0" distR="0" wp14:anchorId="59FC8A12" wp14:editId="4849B80B">
            <wp:extent cx="1645920" cy="182880"/>
            <wp:effectExtent l="0" t="0" r="0" b="7620"/>
            <wp:docPr id="1598458148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8154" name="Picture 2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59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96B">
        <w:rPr>
          <w:noProof/>
        </w:rPr>
        <w:drawing>
          <wp:inline distT="0" distB="0" distL="0" distR="0" wp14:anchorId="077D7E50" wp14:editId="74637CC1">
            <wp:extent cx="1645920" cy="182880"/>
            <wp:effectExtent l="0" t="0" r="0" b="7620"/>
            <wp:docPr id="1503983991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8154" name="Picture 2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59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6B0B" w14:textId="77777777" w:rsidR="00420689" w:rsidRPr="00C17FB7" w:rsidRDefault="00542C06">
      <w:pPr>
        <w:rPr>
          <w:b/>
          <w:bCs/>
          <w:i/>
          <w:iCs/>
          <w:color w:val="EE0000"/>
          <w:sz w:val="24"/>
          <w:szCs w:val="24"/>
        </w:rPr>
      </w:pPr>
      <w:r w:rsidRPr="00C17FB7">
        <w:rPr>
          <w:b/>
          <w:bCs/>
          <w:i/>
          <w:iCs/>
          <w:color w:val="EE0000"/>
          <w:sz w:val="24"/>
          <w:szCs w:val="24"/>
        </w:rPr>
        <w:t>Create. Learn. Go Viral — One Step at a Time.</w:t>
      </w:r>
    </w:p>
    <w:p w14:paraId="02BE40CB" w14:textId="77777777" w:rsidR="00420689" w:rsidRPr="007F245D" w:rsidRDefault="00542C06" w:rsidP="007F245D">
      <w:pPr>
        <w:pStyle w:val="Heading1"/>
      </w:pPr>
      <w:r w:rsidRPr="007F245D">
        <w:t>Participant Guide Overview</w:t>
      </w:r>
    </w:p>
    <w:p w14:paraId="57C85D46" w14:textId="77777777" w:rsidR="00420689" w:rsidRDefault="00542C06">
      <w:r>
        <w:t>The Viral Video AI Prompt Builder is an interactive learning tool that helps you design powerful, psychology-backed prompts for short-form videos on TikTok, YouTube Shorts, and Instagram Reels. It walks you step-by-step through the process of building prompts that grab attention, tell a story, and inspire viewers to act — even if you’ve never written a prompt before.</w:t>
      </w:r>
    </w:p>
    <w:p w14:paraId="3CAF22BF" w14:textId="77777777" w:rsidR="00420689" w:rsidRDefault="00542C06">
      <w:r>
        <w:t>Think of it as your personal creative coach that makes AI content creation simple, structured, and fun.</w:t>
      </w:r>
    </w:p>
    <w:p w14:paraId="25D4BB7A" w14:textId="77777777" w:rsidR="00420689" w:rsidRDefault="00542C06">
      <w:pPr>
        <w:pStyle w:val="Heading2"/>
      </w:pPr>
      <w:r>
        <w:t>Who This Is For</w:t>
      </w:r>
    </w:p>
    <w:p w14:paraId="6D28F2BC" w14:textId="51A98657" w:rsidR="00420689" w:rsidRDefault="00542C06">
      <w:r>
        <w:t>This tool is designed for:</w:t>
      </w:r>
      <w:r>
        <w:br/>
        <w:t>- New or growing creators who want to understand why some videos go viral.</w:t>
      </w:r>
      <w:r>
        <w:br/>
        <w:t>- Professionals or educators who want to communicate with impact.</w:t>
      </w:r>
      <w:r>
        <w:br/>
        <w:t>- Adult learners who are eager to learn AI tools without tech overwhelm.</w:t>
      </w:r>
    </w:p>
    <w:p w14:paraId="56F51812" w14:textId="77777777" w:rsidR="00420689" w:rsidRDefault="00542C06">
      <w:pPr>
        <w:pStyle w:val="Heading2"/>
      </w:pPr>
      <w:r>
        <w:t>What You’ll Learn</w:t>
      </w:r>
    </w:p>
    <w:p w14:paraId="13A95B76" w14:textId="1DA2015C" w:rsidR="00420689" w:rsidRDefault="00542C06">
      <w:r>
        <w:t>By the end of this experience, you’ll know how to:</w:t>
      </w:r>
      <w:r>
        <w:br/>
        <w:t>1. Hook attention — craft openings that stop the scroll.</w:t>
      </w:r>
      <w:r>
        <w:br/>
        <w:t>2. Structure your idea — define the who, what, and how of your message.</w:t>
      </w:r>
      <w:r>
        <w:br/>
        <w:t>3. Add style &amp; emotion — make your content visually and emotionally magnetic.</w:t>
      </w:r>
      <w:r>
        <w:br/>
        <w:t>4. Test and refine — generate variations that help you find your best-performing prompts.</w:t>
      </w:r>
      <w:r>
        <w:br/>
        <w:t xml:space="preserve">5. </w:t>
      </w:r>
      <w:r w:rsidR="007814FF">
        <w:t>Turning</w:t>
      </w:r>
      <w:r>
        <w:t xml:space="preserve"> creativity into consistency — build a repeatable system for producing viral-ready ideas.</w:t>
      </w:r>
    </w:p>
    <w:p w14:paraId="63266713" w14:textId="77777777" w:rsidR="00420689" w:rsidRDefault="00542C06">
      <w:pPr>
        <w:pStyle w:val="Heading2"/>
      </w:pPr>
      <w:r>
        <w:t>How the Tool Works</w:t>
      </w:r>
    </w:p>
    <w:p w14:paraId="534D405B" w14:textId="77777777" w:rsidR="00420689" w:rsidRDefault="00542C06">
      <w:r>
        <w:t>You’ll move through five easy steps, each one teaching a key part of viral storytelling:</w:t>
      </w:r>
      <w:r>
        <w:br/>
        <w:t>1. Choose Your Experience Level — Set how much guidance you want.</w:t>
      </w:r>
      <w:r>
        <w:br/>
        <w:t>2. Select Target Platform — Pick TikTok, YouTube Shorts, or Instagram Reels.</w:t>
      </w:r>
      <w:r>
        <w:br/>
        <w:t>3. Build Your Viral Prompt — Create emotional hooks, structure, and style.</w:t>
      </w:r>
      <w:r>
        <w:br/>
        <w:t>4. Generate Variations — Produce multiple AI-generated ideas.</w:t>
      </w:r>
      <w:r>
        <w:br/>
        <w:t>5. Review Results &amp; Save Winners — See what works and why.</w:t>
      </w:r>
    </w:p>
    <w:p w14:paraId="55AAD7F2" w14:textId="77777777" w:rsidR="00420689" w:rsidRDefault="00542C06">
      <w:pPr>
        <w:pStyle w:val="Heading1"/>
      </w:pPr>
      <w:r>
        <w:t>Step 1: Choose Your Experience Level</w:t>
      </w:r>
    </w:p>
    <w:p w14:paraId="7BA5B9CC" w14:textId="0E1B601B" w:rsidR="009037AF" w:rsidRPr="009037AF" w:rsidRDefault="009037AF" w:rsidP="009037AF">
      <w:r w:rsidRPr="009037AF">
        <w:rPr>
          <w:noProof/>
        </w:rPr>
        <w:drawing>
          <wp:inline distT="0" distB="0" distL="0" distR="0" wp14:anchorId="4B429D56" wp14:editId="559AC88E">
            <wp:extent cx="3791479" cy="209579"/>
            <wp:effectExtent l="0" t="0" r="0" b="0"/>
            <wp:docPr id="1559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468B" w14:textId="77777777" w:rsidR="00420689" w:rsidRDefault="00542C06">
      <w:r>
        <w:t>Purpose: This step personalizes your learning experience based on your comfort level with AI and content creation.</w:t>
      </w:r>
    </w:p>
    <w:p w14:paraId="5DAD0E5A" w14:textId="1BED92E0" w:rsidR="0000585A" w:rsidRDefault="0000585A">
      <w:r w:rsidRPr="0000585A">
        <w:rPr>
          <w:noProof/>
        </w:rPr>
        <w:drawing>
          <wp:inline distT="0" distB="0" distL="0" distR="0" wp14:anchorId="04285ED0" wp14:editId="684B8B31">
            <wp:extent cx="5486400" cy="1292225"/>
            <wp:effectExtent l="38100" t="38100" r="38100" b="41275"/>
            <wp:docPr id="19500892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9235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222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3DFDFE" w14:textId="77777777" w:rsidR="00420689" w:rsidRDefault="00542C06">
      <w:r>
        <w:t>Levels:</w:t>
      </w:r>
      <w:r>
        <w:br/>
        <w:t>• Beginner – Step-by-step guidance, detailed explanations, and psychology insights.</w:t>
      </w:r>
      <w:r>
        <w:br/>
        <w:t>• Intermediate – Balanced guidance with customization and A/B testing suggestions.</w:t>
      </w:r>
      <w:r>
        <w:br/>
        <w:t>• Advanced – Full control with analytics and optimization tools.</w:t>
      </w:r>
    </w:p>
    <w:p w14:paraId="0645B54B" w14:textId="77777777" w:rsidR="00420689" w:rsidRDefault="00542C06">
      <w:r>
        <w:t xml:space="preserve">In Simple Terms: You’re telling the tool how much </w:t>
      </w:r>
      <w:proofErr w:type="gramStart"/>
      <w:r>
        <w:t>hand-holding</w:t>
      </w:r>
      <w:proofErr w:type="gramEnd"/>
      <w:r>
        <w:t xml:space="preserve"> you want. Beginners get a tour guide, intermediates get a map, and advanced users get the keys to the car.</w:t>
      </w:r>
    </w:p>
    <w:p w14:paraId="4426E720" w14:textId="77777777" w:rsidR="00C139F2" w:rsidRPr="00C139F2" w:rsidRDefault="00C139F2" w:rsidP="00C139F2">
      <w:pPr>
        <w:rPr>
          <w:b/>
          <w:bCs/>
        </w:rPr>
      </w:pPr>
      <w:r w:rsidRPr="00C139F2">
        <w:rPr>
          <w:rFonts w:ascii="Segoe UI Emoji" w:hAnsi="Segoe UI Emoji" w:cs="Segoe UI Emoji"/>
          <w:b/>
          <w:bCs/>
        </w:rPr>
        <w:t>🎓</w:t>
      </w:r>
      <w:r w:rsidRPr="00C139F2">
        <w:rPr>
          <w:b/>
          <w:bCs/>
        </w:rPr>
        <w:t xml:space="preserve"> Experience Levels Explained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160"/>
        <w:gridCol w:w="2517"/>
        <w:gridCol w:w="2521"/>
      </w:tblGrid>
      <w:tr w:rsidR="00C139F2" w:rsidRPr="00C139F2" w14:paraId="33A9C2E2" w14:textId="77777777" w:rsidTr="00C139F2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37D86BA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Level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A647B8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Who It’s For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1A0F86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What You’ll Get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D24B91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Why You’ll Love It</w:t>
            </w:r>
          </w:p>
        </w:tc>
      </w:tr>
      <w:tr w:rsidR="00C139F2" w:rsidRPr="00C139F2" w14:paraId="5AD5F742" w14:textId="77777777" w:rsidTr="00C1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3457" w14:textId="77777777" w:rsidR="00C139F2" w:rsidRPr="00C139F2" w:rsidRDefault="00C139F2" w:rsidP="00C139F2">
            <w:r w:rsidRPr="00C139F2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0D32B816" w14:textId="77777777" w:rsidR="00C139F2" w:rsidRPr="00C139F2" w:rsidRDefault="00C139F2" w:rsidP="00C139F2">
            <w:r w:rsidRPr="00C139F2">
              <w:t>You’re brand new to prompt creation or short-form video content.</w:t>
            </w:r>
          </w:p>
        </w:tc>
        <w:tc>
          <w:tcPr>
            <w:tcW w:w="0" w:type="auto"/>
            <w:vAlign w:val="center"/>
            <w:hideMark/>
          </w:tcPr>
          <w:p w14:paraId="6DCCEC98" w14:textId="77777777" w:rsidR="00C139F2" w:rsidRPr="00C139F2" w:rsidRDefault="00C139F2" w:rsidP="00C139F2">
            <w:r w:rsidRPr="00C139F2">
              <w:t>Step-by-step instructions, detailed tooltips, and psychology explanations.</w:t>
            </w:r>
          </w:p>
        </w:tc>
        <w:tc>
          <w:tcPr>
            <w:tcW w:w="0" w:type="auto"/>
            <w:vAlign w:val="center"/>
            <w:hideMark/>
          </w:tcPr>
          <w:p w14:paraId="699D83CB" w14:textId="77777777" w:rsidR="00C139F2" w:rsidRPr="00C139F2" w:rsidRDefault="00C139F2" w:rsidP="00C139F2">
            <w:r w:rsidRPr="00C139F2">
              <w:t xml:space="preserve">You’ll feel supported, confident, and never </w:t>
            </w:r>
            <w:proofErr w:type="gramStart"/>
            <w:r w:rsidRPr="00C139F2">
              <w:t>lost —</w:t>
            </w:r>
            <w:proofErr w:type="gramEnd"/>
            <w:r w:rsidRPr="00C139F2">
              <w:t xml:space="preserve"> like having a coach right beside you.</w:t>
            </w:r>
          </w:p>
        </w:tc>
      </w:tr>
      <w:tr w:rsidR="00C139F2" w:rsidRPr="00C139F2" w14:paraId="35805E91" w14:textId="77777777" w:rsidTr="00C1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8A1F" w14:textId="77777777" w:rsidR="00C139F2" w:rsidRPr="00C139F2" w:rsidRDefault="00C139F2" w:rsidP="00C139F2">
            <w:r w:rsidRPr="00C139F2">
              <w:rPr>
                <w:b/>
                <w:bCs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676EBDB9" w14:textId="77777777" w:rsidR="00C139F2" w:rsidRPr="00C139F2" w:rsidRDefault="00C139F2" w:rsidP="00C139F2">
            <w:r w:rsidRPr="00C139F2">
              <w:t>You’ve written a few prompts or created social content before.</w:t>
            </w:r>
          </w:p>
        </w:tc>
        <w:tc>
          <w:tcPr>
            <w:tcW w:w="0" w:type="auto"/>
            <w:vAlign w:val="center"/>
            <w:hideMark/>
          </w:tcPr>
          <w:p w14:paraId="1E7142B8" w14:textId="77777777" w:rsidR="00C139F2" w:rsidRPr="00C139F2" w:rsidRDefault="00C139F2" w:rsidP="00C139F2">
            <w:r w:rsidRPr="00C139F2">
              <w:t>Balanced guidance, A/B testing ideas, and moderate customization.</w:t>
            </w:r>
          </w:p>
        </w:tc>
        <w:tc>
          <w:tcPr>
            <w:tcW w:w="0" w:type="auto"/>
            <w:vAlign w:val="center"/>
            <w:hideMark/>
          </w:tcPr>
          <w:p w14:paraId="7A193E85" w14:textId="77777777" w:rsidR="00C139F2" w:rsidRPr="00C139F2" w:rsidRDefault="00C139F2" w:rsidP="00C139F2">
            <w:r w:rsidRPr="00C139F2">
              <w:t>You’ll grow your skills while still getting structure and smart suggestions.</w:t>
            </w:r>
          </w:p>
        </w:tc>
      </w:tr>
      <w:tr w:rsidR="00C139F2" w:rsidRPr="00C139F2" w14:paraId="62797B27" w14:textId="77777777" w:rsidTr="00C1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AA09" w14:textId="77777777" w:rsidR="00C139F2" w:rsidRPr="00C139F2" w:rsidRDefault="00C139F2" w:rsidP="00C139F2">
            <w:r w:rsidRPr="00C139F2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7F5FC813" w14:textId="77777777" w:rsidR="00C139F2" w:rsidRPr="00C139F2" w:rsidRDefault="00C139F2" w:rsidP="00C139F2">
            <w:r w:rsidRPr="00C139F2">
              <w:t>You’re experienced with AI, scripting, or marketing.</w:t>
            </w:r>
          </w:p>
        </w:tc>
        <w:tc>
          <w:tcPr>
            <w:tcW w:w="0" w:type="auto"/>
            <w:vAlign w:val="center"/>
            <w:hideMark/>
          </w:tcPr>
          <w:p w14:paraId="188B7292" w14:textId="77777777" w:rsidR="00C139F2" w:rsidRPr="00C139F2" w:rsidRDefault="00C139F2" w:rsidP="00C139F2">
            <w:r w:rsidRPr="00C139F2">
              <w:t>Full control over creative decisions, plus analytics and optimization insights.</w:t>
            </w:r>
          </w:p>
        </w:tc>
        <w:tc>
          <w:tcPr>
            <w:tcW w:w="0" w:type="auto"/>
            <w:vAlign w:val="center"/>
            <w:hideMark/>
          </w:tcPr>
          <w:p w14:paraId="38B713A5" w14:textId="77777777" w:rsidR="00C139F2" w:rsidRPr="00C139F2" w:rsidRDefault="00C139F2" w:rsidP="00C139F2">
            <w:r w:rsidRPr="00C139F2">
              <w:t>You’ll move fast, test efficiently, and fine-tune like a professional strategist.</w:t>
            </w:r>
          </w:p>
        </w:tc>
      </w:tr>
    </w:tbl>
    <w:p w14:paraId="676DEACD" w14:textId="77777777" w:rsidR="00C139F2" w:rsidRDefault="00C139F2" w:rsidP="00C139F2">
      <w:pPr>
        <w:rPr>
          <w:rFonts w:ascii="Segoe UI Emoji" w:hAnsi="Segoe UI Emoji" w:cs="Segoe UI Emoji"/>
          <w:b/>
          <w:bCs/>
        </w:rPr>
      </w:pPr>
    </w:p>
    <w:p w14:paraId="3EA8A662" w14:textId="77777777" w:rsidR="00FD6A13" w:rsidRDefault="00FD6A13" w:rsidP="00C139F2">
      <w:pPr>
        <w:rPr>
          <w:rFonts w:ascii="Segoe UI Emoji" w:hAnsi="Segoe UI Emoji" w:cs="Segoe UI Emoji"/>
          <w:b/>
          <w:bCs/>
        </w:rPr>
      </w:pPr>
    </w:p>
    <w:p w14:paraId="549C1258" w14:textId="51D159C6" w:rsidR="00C139F2" w:rsidRPr="00C139F2" w:rsidRDefault="00C139F2" w:rsidP="00C139F2">
      <w:pPr>
        <w:rPr>
          <w:b/>
          <w:bCs/>
        </w:rPr>
      </w:pPr>
      <w:r w:rsidRPr="00C139F2">
        <w:rPr>
          <w:rFonts w:ascii="Segoe UI Emoji" w:hAnsi="Segoe UI Emoji" w:cs="Segoe UI Emoji"/>
          <w:b/>
          <w:bCs/>
        </w:rPr>
        <w:t>✅</w:t>
      </w:r>
      <w:r w:rsidRPr="00C139F2">
        <w:rPr>
          <w:b/>
          <w:bCs/>
        </w:rPr>
        <w:t xml:space="preserve"> Tips for Choosing:</w:t>
      </w:r>
    </w:p>
    <w:p w14:paraId="02789BE7" w14:textId="77777777" w:rsidR="00C139F2" w:rsidRPr="00C139F2" w:rsidRDefault="00C139F2" w:rsidP="00C139F2">
      <w:pPr>
        <w:numPr>
          <w:ilvl w:val="0"/>
          <w:numId w:val="14"/>
        </w:numPr>
      </w:pPr>
      <w:r w:rsidRPr="00C139F2">
        <w:t xml:space="preserve">If you’re not sure, </w:t>
      </w:r>
      <w:r w:rsidRPr="00C139F2">
        <w:rPr>
          <w:b/>
          <w:bCs/>
        </w:rPr>
        <w:t>start with Beginner</w:t>
      </w:r>
      <w:r w:rsidRPr="00C139F2">
        <w:t xml:space="preserve"> — you can always move up later.</w:t>
      </w:r>
    </w:p>
    <w:p w14:paraId="6801AFE7" w14:textId="77777777" w:rsidR="00C139F2" w:rsidRPr="00C139F2" w:rsidRDefault="00C139F2" w:rsidP="00C139F2">
      <w:pPr>
        <w:numPr>
          <w:ilvl w:val="0"/>
          <w:numId w:val="14"/>
        </w:numPr>
      </w:pPr>
      <w:r w:rsidRPr="00C139F2">
        <w:t xml:space="preserve">Think of this as a </w:t>
      </w:r>
      <w:r w:rsidRPr="00C139F2">
        <w:rPr>
          <w:b/>
          <w:bCs/>
        </w:rPr>
        <w:t>learning journey</w:t>
      </w:r>
      <w:r w:rsidRPr="00C139F2">
        <w:t>, not a test.</w:t>
      </w:r>
    </w:p>
    <w:p w14:paraId="23C61999" w14:textId="548A384D" w:rsidR="00C139F2" w:rsidRPr="00C139F2" w:rsidRDefault="00C139F2" w:rsidP="00C139F2">
      <w:pPr>
        <w:numPr>
          <w:ilvl w:val="0"/>
          <w:numId w:val="14"/>
        </w:numPr>
      </w:pPr>
      <w:r w:rsidRPr="00C139F2">
        <w:t xml:space="preserve">The goal is </w:t>
      </w:r>
      <w:r w:rsidR="00B630B9" w:rsidRPr="00C139F2">
        <w:t>to progress</w:t>
      </w:r>
      <w:r w:rsidRPr="00C139F2">
        <w:t xml:space="preserve">, not perfection — your level helps the tool teach you </w:t>
      </w:r>
      <w:r w:rsidRPr="00C139F2">
        <w:rPr>
          <w:i/>
          <w:iCs/>
        </w:rPr>
        <w:t>your way.</w:t>
      </w:r>
    </w:p>
    <w:p w14:paraId="182DCA15" w14:textId="77777777" w:rsidR="00FD6A13" w:rsidRDefault="00FD6A13"/>
    <w:p w14:paraId="499CF24D" w14:textId="77777777" w:rsidR="00FD6A13" w:rsidRDefault="00FD6A13"/>
    <w:p w14:paraId="005B97AC" w14:textId="77777777" w:rsidR="00FD6A13" w:rsidRDefault="00FD6A13" w:rsidP="00EA6535">
      <w:pPr>
        <w:pBdr>
          <w:bottom w:val="single" w:sz="4" w:space="1" w:color="auto"/>
        </w:pBdr>
      </w:pPr>
      <w:r>
        <w:t>Notes:</w:t>
      </w:r>
    </w:p>
    <w:p w14:paraId="3AAFED03" w14:textId="647B0A1A" w:rsidR="00462607" w:rsidRDefault="00462607" w:rsidP="00EA6535">
      <w:pPr>
        <w:spacing w:after="360"/>
      </w:pPr>
      <w:r>
        <w:br w:type="page"/>
      </w:r>
    </w:p>
    <w:p w14:paraId="3B48C4AE" w14:textId="77777777" w:rsidR="00420689" w:rsidRDefault="00542C06">
      <w:pPr>
        <w:pStyle w:val="Heading1"/>
      </w:pPr>
      <w:r>
        <w:t>Step 2: Select Target Platform</w:t>
      </w:r>
    </w:p>
    <w:p w14:paraId="5797A918" w14:textId="1C9F0CAA" w:rsidR="00C01B6A" w:rsidRPr="00C01B6A" w:rsidRDefault="00C01B6A" w:rsidP="00C01B6A">
      <w:r w:rsidRPr="00C01B6A">
        <w:rPr>
          <w:noProof/>
        </w:rPr>
        <w:drawing>
          <wp:inline distT="0" distB="0" distL="0" distR="0" wp14:anchorId="1CB596A6" wp14:editId="7D611D51">
            <wp:extent cx="3791479" cy="209579"/>
            <wp:effectExtent l="0" t="0" r="0" b="0"/>
            <wp:docPr id="16431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5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1728" w14:textId="77777777" w:rsidR="00420689" w:rsidRDefault="00542C06">
      <w:r>
        <w:t>Purpose: Each social platform has its own rhythm, tone, and ideal content length. This step helps tailor your prompts for TikTok, YouTube Shorts, or Instagram Reels.</w:t>
      </w:r>
    </w:p>
    <w:p w14:paraId="4C3613DD" w14:textId="6F31C6BF" w:rsidR="004518E6" w:rsidRDefault="004518E6">
      <w:r w:rsidRPr="004518E6">
        <w:rPr>
          <w:noProof/>
        </w:rPr>
        <w:drawing>
          <wp:inline distT="0" distB="0" distL="0" distR="0" wp14:anchorId="63A26E6B" wp14:editId="55037B9E">
            <wp:extent cx="5486400" cy="923290"/>
            <wp:effectExtent l="38100" t="38100" r="38100" b="29210"/>
            <wp:docPr id="11660265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6507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BB5277" w14:textId="77777777" w:rsidR="00420689" w:rsidRDefault="00542C06">
      <w:r>
        <w:t>Platform Benefits:</w:t>
      </w:r>
      <w:r>
        <w:br/>
        <w:t>• TikTok – Quick, emotional, trend-driven videos (15–30 sec).</w:t>
      </w:r>
      <w:r>
        <w:br/>
        <w:t>• YouTube Shorts – Educational and story-based (up to 60 sec).</w:t>
      </w:r>
      <w:r>
        <w:br/>
        <w:t>• Instagram Reels – Aesthetic, brand-consistent content (15–90 sec).</w:t>
      </w:r>
    </w:p>
    <w:p w14:paraId="33577FAA" w14:textId="77777777" w:rsidR="00420689" w:rsidRDefault="00542C06">
      <w:r>
        <w:t>Why It’s Powerful to Have All Platforms in One Tool:</w:t>
      </w:r>
      <w:r>
        <w:br/>
        <w:t>1. Everything in one place – no guesswork.</w:t>
      </w:r>
      <w:r>
        <w:br/>
        <w:t>2. Learn multi-platform strategy easily.</w:t>
      </w:r>
      <w:r>
        <w:br/>
        <w:t>3. Save time while keeping brand consistency.</w:t>
      </w:r>
      <w:r>
        <w:br/>
        <w:t>4. Boost reach and confidence.</w:t>
      </w:r>
    </w:p>
    <w:p w14:paraId="3EC96DD5" w14:textId="7FA51DFF" w:rsidR="00420689" w:rsidRDefault="00542C06">
      <w:r>
        <w:t xml:space="preserve">In Simple Terms: Each platform is like a different party — TikTok is fun, YouTube is smart, and Instagram is stylish. </w:t>
      </w:r>
      <w:r w:rsidR="003C5713">
        <w:t>This</w:t>
      </w:r>
      <w:r>
        <w:t xml:space="preserve"> tool helps you dress your idea for the right one.</w:t>
      </w:r>
    </w:p>
    <w:p w14:paraId="21C834E4" w14:textId="77777777" w:rsidR="00BB1F80" w:rsidRPr="00BB1F80" w:rsidRDefault="00BB1F80" w:rsidP="00BB1F80">
      <w:pPr>
        <w:rPr>
          <w:b/>
          <w:bCs/>
        </w:rPr>
      </w:pPr>
      <w:r w:rsidRPr="00BB1F80">
        <w:rPr>
          <w:rFonts w:ascii="Segoe UI Emoji" w:hAnsi="Segoe UI Emoji" w:cs="Segoe UI Emoji"/>
          <w:b/>
          <w:bCs/>
        </w:rPr>
        <w:t>💡</w:t>
      </w:r>
      <w:r w:rsidRPr="00BB1F80">
        <w:rPr>
          <w:b/>
          <w:bCs/>
        </w:rPr>
        <w:t xml:space="preserve"> Why It’s Powerful to Have All Platforms in One Tool</w:t>
      </w:r>
    </w:p>
    <w:p w14:paraId="18A1C561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Everything in One Place — No Guesswork</w:t>
      </w:r>
      <w:r w:rsidRPr="00BB1F80">
        <w:br/>
        <w:t>You don’t have to jump between tools or apps. This single tool automatically adjusts tone, timing, and structure based on your chosen platform.</w:t>
      </w:r>
    </w:p>
    <w:p w14:paraId="111DD6B5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🧭</w:t>
      </w:r>
      <w:r w:rsidRPr="00BB1F80">
        <w:t xml:space="preserve"> </w:t>
      </w:r>
      <w:r w:rsidRPr="00BB1F80">
        <w:rPr>
          <w:i/>
          <w:iCs/>
        </w:rPr>
        <w:t>One destination, three different routes to success.</w:t>
      </w:r>
    </w:p>
    <w:p w14:paraId="40C2A7A2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Learn Multi-Platform Strategy Easily</w:t>
      </w:r>
      <w:r w:rsidRPr="00BB1F80">
        <w:br/>
        <w:t xml:space="preserve">Seeing all platforms side-by-side helps you understand how each one </w:t>
      </w:r>
      <w:r w:rsidRPr="00BB1F80">
        <w:rPr>
          <w:i/>
          <w:iCs/>
        </w:rPr>
        <w:t>thinks.</w:t>
      </w:r>
    </w:p>
    <w:p w14:paraId="06A5CF71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💬</w:t>
      </w:r>
      <w:r w:rsidRPr="00BB1F80">
        <w:t xml:space="preserve"> </w:t>
      </w:r>
      <w:r w:rsidRPr="00BB1F80">
        <w:rPr>
          <w:i/>
          <w:iCs/>
        </w:rPr>
        <w:t>TikTok grabs attention, YouTube educates, Instagram beautifies.</w:t>
      </w:r>
    </w:p>
    <w:p w14:paraId="2213D082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Save Time &amp; Stay Consistent</w:t>
      </w:r>
      <w:r w:rsidRPr="00BB1F80">
        <w:br/>
        <w:t>You can create different versions of the same idea for multiple platforms in minutes — keeping your message consistent while adapting your style.</w:t>
      </w:r>
    </w:p>
    <w:p w14:paraId="6D32D661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🕒</w:t>
      </w:r>
      <w:r w:rsidRPr="00BB1F80">
        <w:t xml:space="preserve"> </w:t>
      </w:r>
      <w:r w:rsidRPr="00BB1F80">
        <w:rPr>
          <w:i/>
          <w:iCs/>
        </w:rPr>
        <w:t>Post everywhere without rewriting everything.</w:t>
      </w:r>
    </w:p>
    <w:p w14:paraId="52572832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Boost Reach &amp; Confidence</w:t>
      </w:r>
      <w:r w:rsidRPr="00BB1F80">
        <w:br/>
        <w:t>Learning how your content fits into each platform builds real-world marketing confidence.</w:t>
      </w:r>
    </w:p>
    <w:p w14:paraId="74ADE1CC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🚀</w:t>
      </w:r>
      <w:r w:rsidRPr="00BB1F80">
        <w:t xml:space="preserve"> </w:t>
      </w:r>
      <w:r w:rsidRPr="00BB1F80">
        <w:rPr>
          <w:i/>
          <w:iCs/>
        </w:rPr>
        <w:t>You’ll know exactly what works where — no more guessing or hoping.</w:t>
      </w:r>
    </w:p>
    <w:p w14:paraId="4DBC54EE" w14:textId="77777777" w:rsidR="00BB1F80" w:rsidRPr="00BB1F80" w:rsidRDefault="009C0255" w:rsidP="00BB1F80">
      <w:r>
        <w:pict w14:anchorId="16937BF2">
          <v:rect id="_x0000_i1025" style="width:0;height:1.5pt" o:hralign="center" o:hrstd="t" o:hr="t" fillcolor="#a0a0a0" stroked="f"/>
        </w:pict>
      </w:r>
    </w:p>
    <w:p w14:paraId="4D13182F" w14:textId="64EBEF28" w:rsidR="00BB1F80" w:rsidRPr="00BB1F80" w:rsidRDefault="00BB1F80" w:rsidP="00BB1F80">
      <w:pPr>
        <w:rPr>
          <w:b/>
          <w:bCs/>
        </w:rPr>
      </w:pPr>
      <w:r w:rsidRPr="00BB1F80">
        <w:rPr>
          <w:rFonts w:ascii="Segoe UI Emoji" w:hAnsi="Segoe UI Emoji" w:cs="Segoe UI Emoji"/>
          <w:b/>
          <w:bCs/>
        </w:rPr>
        <w:t>💬</w:t>
      </w:r>
      <w:r w:rsidRPr="00BB1F80">
        <w:rPr>
          <w:b/>
          <w:bCs/>
        </w:rPr>
        <w:t xml:space="preserve"> </w:t>
      </w:r>
      <w:r w:rsidR="003C69A2" w:rsidRPr="00BB1F80">
        <w:rPr>
          <w:b/>
          <w:bCs/>
        </w:rPr>
        <w:t>In Simple</w:t>
      </w:r>
      <w:r w:rsidRPr="00BB1F80">
        <w:rPr>
          <w:b/>
          <w:bCs/>
        </w:rPr>
        <w:t xml:space="preserve"> Terms</w:t>
      </w:r>
    </w:p>
    <w:p w14:paraId="7093A83A" w14:textId="77777777" w:rsidR="00BB1F80" w:rsidRPr="00BB1F80" w:rsidRDefault="00BB1F80" w:rsidP="00BB1F80">
      <w:r w:rsidRPr="00BB1F80">
        <w:t>Each platform is like a different party:</w:t>
      </w:r>
    </w:p>
    <w:p w14:paraId="6BA99B26" w14:textId="77777777" w:rsidR="00BB1F80" w:rsidRPr="00BB1F80" w:rsidRDefault="00BB1F80" w:rsidP="00BB1F80">
      <w:pPr>
        <w:numPr>
          <w:ilvl w:val="0"/>
          <w:numId w:val="16"/>
        </w:numPr>
      </w:pPr>
      <w:r w:rsidRPr="00BB1F80">
        <w:t xml:space="preserve">TikTok is loud and fun </w:t>
      </w:r>
      <w:r w:rsidRPr="00BB1F80">
        <w:rPr>
          <w:rFonts w:ascii="Segoe UI Emoji" w:hAnsi="Segoe UI Emoji" w:cs="Segoe UI Emoji"/>
        </w:rPr>
        <w:t>🎉</w:t>
      </w:r>
    </w:p>
    <w:p w14:paraId="64B1F82A" w14:textId="77777777" w:rsidR="00BB1F80" w:rsidRPr="00BB1F80" w:rsidRDefault="00BB1F80" w:rsidP="00BB1F80">
      <w:pPr>
        <w:numPr>
          <w:ilvl w:val="0"/>
          <w:numId w:val="16"/>
        </w:numPr>
      </w:pPr>
      <w:r w:rsidRPr="00BB1F80">
        <w:t xml:space="preserve">YouTube Shorts </w:t>
      </w:r>
      <w:proofErr w:type="gramStart"/>
      <w:r w:rsidRPr="00BB1F80">
        <w:t>is</w:t>
      </w:r>
      <w:proofErr w:type="gramEnd"/>
      <w:r w:rsidRPr="00BB1F80">
        <w:t xml:space="preserve"> smart and helpful </w:t>
      </w:r>
      <w:r w:rsidRPr="00BB1F80">
        <w:rPr>
          <w:rFonts w:ascii="Segoe UI Emoji" w:hAnsi="Segoe UI Emoji" w:cs="Segoe UI Emoji"/>
        </w:rPr>
        <w:t>🎓</w:t>
      </w:r>
    </w:p>
    <w:p w14:paraId="1A8A4ABD" w14:textId="77777777" w:rsidR="00BB1F80" w:rsidRPr="00BB1F80" w:rsidRDefault="00BB1F80" w:rsidP="00BB1F80">
      <w:pPr>
        <w:numPr>
          <w:ilvl w:val="0"/>
          <w:numId w:val="16"/>
        </w:numPr>
      </w:pPr>
      <w:r w:rsidRPr="00BB1F80">
        <w:t xml:space="preserve">Instagram Reels </w:t>
      </w:r>
      <w:proofErr w:type="gramStart"/>
      <w:r w:rsidRPr="00BB1F80">
        <w:t>is</w:t>
      </w:r>
      <w:proofErr w:type="gramEnd"/>
      <w:r w:rsidRPr="00BB1F80">
        <w:t xml:space="preserve"> stylish and polished </w:t>
      </w:r>
      <w:r w:rsidRPr="00BB1F80">
        <w:rPr>
          <w:rFonts w:ascii="Segoe UI Emoji" w:hAnsi="Segoe UI Emoji" w:cs="Segoe UI Emoji"/>
        </w:rPr>
        <w:t>💅</w:t>
      </w:r>
    </w:p>
    <w:p w14:paraId="4661E237" w14:textId="77777777" w:rsidR="00BB1F80" w:rsidRPr="00BB1F80" w:rsidRDefault="00BB1F80" w:rsidP="00BB1F80">
      <w:r w:rsidRPr="00BB1F80">
        <w:t>This tool helps you dress your idea for the right party — automatically.</w:t>
      </w:r>
    </w:p>
    <w:p w14:paraId="3430429B" w14:textId="77777777" w:rsidR="00BB1F80" w:rsidRPr="00BB1F80" w:rsidRDefault="009C0255" w:rsidP="00BB1F80">
      <w:r>
        <w:pict w14:anchorId="3306AA83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818"/>
        <w:gridCol w:w="1945"/>
        <w:gridCol w:w="3509"/>
      </w:tblGrid>
      <w:tr w:rsidR="00BB1F80" w:rsidRPr="00BB1F80" w14:paraId="3F8D6C1F" w14:textId="77777777" w:rsidTr="00BB1F8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606034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Platform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5796CA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Typical Length &amp; Hook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6408C70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Primary Focus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5588259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Why Choose This One</w:t>
            </w:r>
          </w:p>
        </w:tc>
      </w:tr>
      <w:tr w:rsidR="00BB1F80" w:rsidRPr="00BB1F80" w14:paraId="3D8A5B62" w14:textId="77777777" w:rsidTr="00BB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A84C" w14:textId="77777777" w:rsidR="00BB1F80" w:rsidRPr="00BB1F80" w:rsidRDefault="00BB1F80" w:rsidP="00BB1F80">
            <w:r w:rsidRPr="00BB1F80">
              <w:rPr>
                <w:b/>
                <w:bCs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14:paraId="693A2693" w14:textId="77777777" w:rsidR="00BB1F80" w:rsidRPr="00BB1F80" w:rsidRDefault="00BB1F80" w:rsidP="00BB1F80">
            <w:r w:rsidRPr="00BB1F80">
              <w:t>15–30 seconds, 3-second hook</w:t>
            </w:r>
          </w:p>
        </w:tc>
        <w:tc>
          <w:tcPr>
            <w:tcW w:w="0" w:type="auto"/>
            <w:vAlign w:val="center"/>
            <w:hideMark/>
          </w:tcPr>
          <w:p w14:paraId="76E6D3BA" w14:textId="77777777" w:rsidR="00BB1F80" w:rsidRPr="00BB1F80" w:rsidRDefault="00BB1F80" w:rsidP="00BB1F80">
            <w:r w:rsidRPr="00BB1F80">
              <w:t>Trends, emotions, fast reactions</w:t>
            </w:r>
          </w:p>
        </w:tc>
        <w:tc>
          <w:tcPr>
            <w:tcW w:w="0" w:type="auto"/>
            <w:vAlign w:val="center"/>
            <w:hideMark/>
          </w:tcPr>
          <w:p w14:paraId="10559038" w14:textId="77777777" w:rsidR="00BB1F80" w:rsidRPr="00BB1F80" w:rsidRDefault="00BB1F80" w:rsidP="00BB1F80">
            <w:r w:rsidRPr="00BB1F80">
              <w:t>Great for quick, authentic moments that feel personal and relatable.</w:t>
            </w:r>
          </w:p>
        </w:tc>
      </w:tr>
      <w:tr w:rsidR="00BB1F80" w:rsidRPr="00BB1F80" w14:paraId="596F51FD" w14:textId="77777777" w:rsidTr="00BB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8A6D" w14:textId="77777777" w:rsidR="00BB1F80" w:rsidRPr="00BB1F80" w:rsidRDefault="00BB1F80" w:rsidP="00BB1F80">
            <w:r w:rsidRPr="00BB1F80">
              <w:rPr>
                <w:b/>
                <w:bCs/>
              </w:rPr>
              <w:t>YouTube Shorts</w:t>
            </w:r>
          </w:p>
        </w:tc>
        <w:tc>
          <w:tcPr>
            <w:tcW w:w="0" w:type="auto"/>
            <w:vAlign w:val="center"/>
            <w:hideMark/>
          </w:tcPr>
          <w:p w14:paraId="642B70E8" w14:textId="77777777" w:rsidR="00BB1F80" w:rsidRPr="00BB1F80" w:rsidRDefault="00BB1F80" w:rsidP="00BB1F80">
            <w:r w:rsidRPr="00BB1F80">
              <w:t>Up to 60 seconds, 5–8-second hook</w:t>
            </w:r>
          </w:p>
        </w:tc>
        <w:tc>
          <w:tcPr>
            <w:tcW w:w="0" w:type="auto"/>
            <w:vAlign w:val="center"/>
            <w:hideMark/>
          </w:tcPr>
          <w:p w14:paraId="7197511D" w14:textId="77777777" w:rsidR="00BB1F80" w:rsidRPr="00BB1F80" w:rsidRDefault="00BB1F80" w:rsidP="00BB1F80">
            <w:r w:rsidRPr="00BB1F80">
              <w:t>Education, storytelling, retention</w:t>
            </w:r>
          </w:p>
        </w:tc>
        <w:tc>
          <w:tcPr>
            <w:tcW w:w="0" w:type="auto"/>
            <w:vAlign w:val="center"/>
            <w:hideMark/>
          </w:tcPr>
          <w:p w14:paraId="550FC7C2" w14:textId="77777777" w:rsidR="00BB1F80" w:rsidRPr="00BB1F80" w:rsidRDefault="00BB1F80" w:rsidP="00BB1F80">
            <w:r w:rsidRPr="00BB1F80">
              <w:t>Perfect for sharing how-to content, mini-lessons, and inspiring insights.</w:t>
            </w:r>
          </w:p>
        </w:tc>
      </w:tr>
      <w:tr w:rsidR="00BB1F80" w:rsidRPr="00BB1F80" w14:paraId="2E34B1C3" w14:textId="77777777" w:rsidTr="00BB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420F" w14:textId="77777777" w:rsidR="00BB1F80" w:rsidRPr="00BB1F80" w:rsidRDefault="00BB1F80" w:rsidP="00BB1F80">
            <w:r w:rsidRPr="00BB1F80">
              <w:rPr>
                <w:b/>
                <w:bCs/>
              </w:rPr>
              <w:t>Instagram Reels</w:t>
            </w:r>
          </w:p>
        </w:tc>
        <w:tc>
          <w:tcPr>
            <w:tcW w:w="0" w:type="auto"/>
            <w:vAlign w:val="center"/>
            <w:hideMark/>
          </w:tcPr>
          <w:p w14:paraId="5E58098C" w14:textId="77777777" w:rsidR="00BB1F80" w:rsidRPr="00BB1F80" w:rsidRDefault="00BB1F80" w:rsidP="00BB1F80">
            <w:r w:rsidRPr="00BB1F80">
              <w:t>15–90 seconds, 3–5-second hook</w:t>
            </w:r>
          </w:p>
        </w:tc>
        <w:tc>
          <w:tcPr>
            <w:tcW w:w="0" w:type="auto"/>
            <w:vAlign w:val="center"/>
            <w:hideMark/>
          </w:tcPr>
          <w:p w14:paraId="7273205D" w14:textId="77777777" w:rsidR="00BB1F80" w:rsidRPr="00BB1F80" w:rsidRDefault="00BB1F80" w:rsidP="00BB1F80">
            <w:r w:rsidRPr="00BB1F80">
              <w:t>Visuals, lifestyle, branding</w:t>
            </w:r>
          </w:p>
        </w:tc>
        <w:tc>
          <w:tcPr>
            <w:tcW w:w="0" w:type="auto"/>
            <w:vAlign w:val="center"/>
            <w:hideMark/>
          </w:tcPr>
          <w:p w14:paraId="45AD8E30" w14:textId="77777777" w:rsidR="00BB1F80" w:rsidRPr="00BB1F80" w:rsidRDefault="00BB1F80" w:rsidP="00BB1F80">
            <w:r w:rsidRPr="00BB1F80">
              <w:t>Ideal for aesthetic content, transformation videos, or brand storytelling.</w:t>
            </w:r>
          </w:p>
        </w:tc>
      </w:tr>
    </w:tbl>
    <w:p w14:paraId="4F26FE14" w14:textId="77777777" w:rsidR="00BB1F80" w:rsidRDefault="00BB1F80"/>
    <w:p w14:paraId="11C5EFC2" w14:textId="36EBFAAB" w:rsidR="00462607" w:rsidRDefault="00462607">
      <w:r>
        <w:br w:type="page"/>
      </w:r>
    </w:p>
    <w:p w14:paraId="50874C62" w14:textId="77777777" w:rsidR="00420689" w:rsidRDefault="00542C06">
      <w:pPr>
        <w:pStyle w:val="Heading1"/>
      </w:pPr>
      <w:r>
        <w:t>Step 3: Build Your Viral Prompt – Emotional Hook</w:t>
      </w:r>
    </w:p>
    <w:p w14:paraId="7A5A3790" w14:textId="489BCBBA" w:rsidR="008C6AD9" w:rsidRPr="008C6AD9" w:rsidRDefault="008C6AD9" w:rsidP="008C6AD9">
      <w:r w:rsidRPr="008C6AD9">
        <w:rPr>
          <w:noProof/>
        </w:rPr>
        <w:drawing>
          <wp:inline distT="0" distB="0" distL="0" distR="0" wp14:anchorId="1BE373D7" wp14:editId="7FDFCDB4">
            <wp:extent cx="3791479" cy="209579"/>
            <wp:effectExtent l="0" t="0" r="0" b="0"/>
            <wp:docPr id="8840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45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3ACB" w14:textId="77777777" w:rsidR="00420689" w:rsidRDefault="00542C06">
      <w:r>
        <w:t>Purpose: The hook is the first few seconds that make viewers stop scrolling. It’s what turns a good video into a viral one.</w:t>
      </w:r>
    </w:p>
    <w:p w14:paraId="40439A80" w14:textId="055E297E" w:rsidR="0073532F" w:rsidRDefault="0073532F">
      <w:r w:rsidRPr="0073532F">
        <w:rPr>
          <w:noProof/>
        </w:rPr>
        <w:drawing>
          <wp:inline distT="0" distB="0" distL="0" distR="0" wp14:anchorId="086A7096" wp14:editId="53D22640">
            <wp:extent cx="5486400" cy="2203450"/>
            <wp:effectExtent l="38100" t="38100" r="38100" b="44450"/>
            <wp:docPr id="80455506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5065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2B4A1B" w14:textId="77777777" w:rsidR="00462607" w:rsidRPr="00462607" w:rsidRDefault="00462607" w:rsidP="00462607">
      <w:r w:rsidRPr="00462607">
        <w:t xml:space="preserve">A </w:t>
      </w:r>
      <w:r w:rsidRPr="00462607">
        <w:rPr>
          <w:b/>
          <w:bCs/>
        </w:rPr>
        <w:t>hook</w:t>
      </w:r>
      <w:r w:rsidRPr="00462607">
        <w:t xml:space="preserve"> is the very first thing that grabs someone’s attention — kind of like the bait on a fishing line. </w:t>
      </w:r>
      <w:r w:rsidRPr="00462607">
        <w:rPr>
          <w:rFonts w:ascii="Segoe UI Emoji" w:hAnsi="Segoe UI Emoji" w:cs="Segoe UI Emoji"/>
        </w:rPr>
        <w:t>🎣</w:t>
      </w:r>
    </w:p>
    <w:p w14:paraId="54C6DE46" w14:textId="77777777" w:rsidR="00462607" w:rsidRPr="00462607" w:rsidRDefault="00462607" w:rsidP="00462607">
      <w:r w:rsidRPr="00462607">
        <w:t xml:space="preserve">In videos, posts, or stories, the hook is usually the first few seconds or the first sentence — it’s what makes people stop scrolling and say, </w:t>
      </w:r>
      <w:r w:rsidRPr="00462607">
        <w:rPr>
          <w:i/>
          <w:iCs/>
        </w:rPr>
        <w:t>“Wait, what’s this?”</w:t>
      </w:r>
    </w:p>
    <w:p w14:paraId="6C4A15EB" w14:textId="77777777" w:rsidR="00462607" w:rsidRPr="00462607" w:rsidRDefault="00462607" w:rsidP="00462607">
      <w:r w:rsidRPr="00462607">
        <w:rPr>
          <w:b/>
          <w:bCs/>
        </w:rPr>
        <w:t>Why a good hook matters:</w:t>
      </w:r>
    </w:p>
    <w:p w14:paraId="7137C730" w14:textId="77777777" w:rsidR="00462607" w:rsidRPr="00462607" w:rsidRDefault="00462607" w:rsidP="00462607">
      <w:pPr>
        <w:numPr>
          <w:ilvl w:val="0"/>
          <w:numId w:val="10"/>
        </w:numPr>
      </w:pPr>
      <w:r w:rsidRPr="00462607">
        <w:rPr>
          <w:rFonts w:ascii="Segoe UI Emoji" w:hAnsi="Segoe UI Emoji" w:cs="Segoe UI Emoji"/>
        </w:rPr>
        <w:t>🧠</w:t>
      </w:r>
      <w:r w:rsidRPr="00462607">
        <w:t xml:space="preserve"> </w:t>
      </w:r>
      <w:r w:rsidRPr="00462607">
        <w:rPr>
          <w:b/>
          <w:bCs/>
        </w:rPr>
        <w:t>People decide fast</w:t>
      </w:r>
      <w:r w:rsidRPr="00462607">
        <w:t xml:space="preserve"> — you only have a few seconds before they move on.</w:t>
      </w:r>
    </w:p>
    <w:p w14:paraId="03E16F28" w14:textId="77777777" w:rsidR="00462607" w:rsidRPr="00462607" w:rsidRDefault="00462607" w:rsidP="00462607">
      <w:pPr>
        <w:numPr>
          <w:ilvl w:val="0"/>
          <w:numId w:val="10"/>
        </w:numPr>
      </w:pPr>
      <w:r w:rsidRPr="00462607">
        <w:rPr>
          <w:rFonts w:ascii="Segoe UI Emoji" w:hAnsi="Segoe UI Emoji" w:cs="Segoe UI Emoji"/>
        </w:rPr>
        <w:t>👀</w:t>
      </w:r>
      <w:r w:rsidRPr="00462607">
        <w:t xml:space="preserve"> </w:t>
      </w:r>
      <w:r w:rsidRPr="00462607">
        <w:rPr>
          <w:b/>
          <w:bCs/>
        </w:rPr>
        <w:t>A strong hook makes them curious</w:t>
      </w:r>
      <w:r w:rsidRPr="00462607">
        <w:t xml:space="preserve"> — they want to see what happens next.</w:t>
      </w:r>
    </w:p>
    <w:p w14:paraId="7A72089A" w14:textId="77777777" w:rsidR="00462607" w:rsidRPr="00462607" w:rsidRDefault="00462607" w:rsidP="00462607">
      <w:pPr>
        <w:numPr>
          <w:ilvl w:val="0"/>
          <w:numId w:val="10"/>
        </w:numPr>
      </w:pPr>
      <w:r w:rsidRPr="00462607">
        <w:rPr>
          <w:rFonts w:ascii="Segoe UI Emoji" w:hAnsi="Segoe UI Emoji" w:cs="Segoe UI Emoji"/>
        </w:rPr>
        <w:t>💰</w:t>
      </w:r>
      <w:r w:rsidRPr="00462607">
        <w:t xml:space="preserve"> </w:t>
      </w:r>
      <w:r w:rsidRPr="00462607">
        <w:rPr>
          <w:b/>
          <w:bCs/>
        </w:rPr>
        <w:t>It’s the difference between viral and invisible</w:t>
      </w:r>
      <w:r w:rsidRPr="00462607">
        <w:t xml:space="preserve"> — if your hook is weak, nobody sticks around long enough to see your great content.</w:t>
      </w:r>
    </w:p>
    <w:p w14:paraId="03C0E932" w14:textId="77777777" w:rsidR="00462607" w:rsidRPr="00462607" w:rsidRDefault="00462607" w:rsidP="00462607">
      <w:r w:rsidRPr="00462607">
        <w:rPr>
          <w:b/>
          <w:bCs/>
        </w:rPr>
        <w:t>In simple terms:</w:t>
      </w:r>
      <w:r w:rsidRPr="00462607">
        <w:br/>
        <w:t>A hook is what makes people stop, look, and care — without it, they’ll just keep scrolling.</w:t>
      </w:r>
    </w:p>
    <w:p w14:paraId="5EFE6CDD" w14:textId="77777777" w:rsidR="00420689" w:rsidRDefault="00542C06">
      <w:r>
        <w:t>Hook Types:</w:t>
      </w:r>
      <w:r>
        <w:br/>
        <w:t>• Awe – Wonder and amazement (‘Breathtaking moment when…’)</w:t>
      </w:r>
      <w:r>
        <w:br/>
        <w:t>• Curiosity – Triggers interest (‘The secret behind…’)</w:t>
      </w:r>
      <w:r>
        <w:br/>
        <w:t>• Shock – Surprise (‘Nobody expected this outcome’)</w:t>
      </w:r>
      <w:r>
        <w:br/>
        <w:t>• Transformation – Inspiration (‘From zero to hero in…’)</w:t>
      </w:r>
    </w:p>
    <w:p w14:paraId="16152D06" w14:textId="77777777" w:rsidR="00A42118" w:rsidRDefault="00A42118"/>
    <w:p w14:paraId="02FE822B" w14:textId="77777777" w:rsidR="00A42118" w:rsidRDefault="00A42118"/>
    <w:p w14:paraId="0AC54FD7" w14:textId="300D3B1B" w:rsidR="00462607" w:rsidRDefault="00462607">
      <w:r w:rsidRPr="00462607">
        <w:t xml:space="preserve">Here’s a table summarizing all </w:t>
      </w:r>
      <w:r w:rsidRPr="00462607">
        <w:rPr>
          <w:b/>
          <w:bCs/>
        </w:rPr>
        <w:t>Emotional Hook Types</w:t>
      </w:r>
      <w:r w:rsidRPr="00462607">
        <w:t xml:space="preserve"> and their corresponding dropdown options from the tool, along with concise one-line descriptions for each:</w:t>
      </w:r>
    </w:p>
    <w:tbl>
      <w:tblPr>
        <w:tblW w:w="95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286"/>
        <w:gridCol w:w="4230"/>
      </w:tblGrid>
      <w:tr w:rsidR="00462607" w:rsidRPr="00462607" w14:paraId="5FAD39DD" w14:textId="77777777" w:rsidTr="0046260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0FFE78" w14:textId="77777777" w:rsidR="00462607" w:rsidRPr="00462607" w:rsidRDefault="00462607" w:rsidP="00462607">
            <w:pPr>
              <w:rPr>
                <w:b/>
                <w:bCs/>
              </w:rPr>
            </w:pPr>
            <w:r w:rsidRPr="00462607">
              <w:rPr>
                <w:b/>
                <w:bCs/>
              </w:rPr>
              <w:t>Emotional Hook Type</w:t>
            </w:r>
          </w:p>
        </w:tc>
        <w:tc>
          <w:tcPr>
            <w:tcW w:w="3256" w:type="dxa"/>
            <w:shd w:val="clear" w:color="auto" w:fill="D9D9D9" w:themeFill="background1" w:themeFillShade="D9"/>
            <w:vAlign w:val="center"/>
            <w:hideMark/>
          </w:tcPr>
          <w:p w14:paraId="51A1F3CC" w14:textId="77777777" w:rsidR="00462607" w:rsidRPr="00462607" w:rsidRDefault="00462607" w:rsidP="00462607">
            <w:pPr>
              <w:rPr>
                <w:b/>
                <w:bCs/>
              </w:rPr>
            </w:pPr>
            <w:r w:rsidRPr="00462607">
              <w:rPr>
                <w:b/>
                <w:bCs/>
              </w:rPr>
              <w:t>Dropdown Choice</w:t>
            </w:r>
          </w:p>
        </w:tc>
        <w:tc>
          <w:tcPr>
            <w:tcW w:w="4185" w:type="dxa"/>
            <w:shd w:val="clear" w:color="auto" w:fill="D9D9D9" w:themeFill="background1" w:themeFillShade="D9"/>
            <w:vAlign w:val="center"/>
            <w:hideMark/>
          </w:tcPr>
          <w:p w14:paraId="4D12A769" w14:textId="77777777" w:rsidR="00462607" w:rsidRPr="00462607" w:rsidRDefault="00462607" w:rsidP="00462607">
            <w:pPr>
              <w:rPr>
                <w:b/>
                <w:bCs/>
              </w:rPr>
            </w:pPr>
            <w:r w:rsidRPr="00462607">
              <w:rPr>
                <w:b/>
                <w:bCs/>
              </w:rPr>
              <w:t>One-Line Description</w:t>
            </w:r>
          </w:p>
        </w:tc>
      </w:tr>
      <w:tr w:rsidR="00462607" w:rsidRPr="00462607" w14:paraId="39BBD461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C182" w14:textId="77777777" w:rsidR="00462607" w:rsidRPr="00462607" w:rsidRDefault="00462607" w:rsidP="00462607">
            <w:r w:rsidRPr="00462607">
              <w:rPr>
                <w:b/>
                <w:bCs/>
              </w:rPr>
              <w:t>Awe</w:t>
            </w:r>
          </w:p>
        </w:tc>
        <w:tc>
          <w:tcPr>
            <w:tcW w:w="3256" w:type="dxa"/>
            <w:vAlign w:val="center"/>
            <w:hideMark/>
          </w:tcPr>
          <w:p w14:paraId="59B9531E" w14:textId="77777777" w:rsidR="00462607" w:rsidRPr="00462607" w:rsidRDefault="00462607" w:rsidP="00462607">
            <w:r w:rsidRPr="00462607">
              <w:t>Mind-blowing transformation of</w:t>
            </w:r>
          </w:p>
        </w:tc>
        <w:tc>
          <w:tcPr>
            <w:tcW w:w="4185" w:type="dxa"/>
            <w:vAlign w:val="center"/>
            <w:hideMark/>
          </w:tcPr>
          <w:p w14:paraId="35B69D43" w14:textId="77777777" w:rsidR="00462607" w:rsidRPr="00462607" w:rsidRDefault="00462607" w:rsidP="00462607">
            <w:r w:rsidRPr="00462607">
              <w:t>Highlights a dramatic and astonishing change that evokes wonder.</w:t>
            </w:r>
          </w:p>
        </w:tc>
      </w:tr>
      <w:tr w:rsidR="00462607" w:rsidRPr="00462607" w14:paraId="59FDBBDB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5A30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2EC3D22F" w14:textId="77777777" w:rsidR="00462607" w:rsidRPr="00462607" w:rsidRDefault="00462607" w:rsidP="00462607">
            <w:r w:rsidRPr="00462607">
              <w:t>Incredible before/after showing</w:t>
            </w:r>
          </w:p>
        </w:tc>
        <w:tc>
          <w:tcPr>
            <w:tcW w:w="4185" w:type="dxa"/>
            <w:vAlign w:val="center"/>
            <w:hideMark/>
          </w:tcPr>
          <w:p w14:paraId="29631A89" w14:textId="77777777" w:rsidR="00462607" w:rsidRPr="00462607" w:rsidRDefault="00462607" w:rsidP="00462607">
            <w:r w:rsidRPr="00462607">
              <w:t>Displays an impressive visual or outcome comparison.</w:t>
            </w:r>
          </w:p>
        </w:tc>
      </w:tr>
      <w:tr w:rsidR="00462607" w:rsidRPr="00462607" w14:paraId="65072515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A256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438CBF05" w14:textId="77777777" w:rsidR="00462607" w:rsidRPr="00462607" w:rsidRDefault="00462607" w:rsidP="00462607">
            <w:r w:rsidRPr="00462607">
              <w:t>Stunning revelation about</w:t>
            </w:r>
          </w:p>
        </w:tc>
        <w:tc>
          <w:tcPr>
            <w:tcW w:w="4185" w:type="dxa"/>
            <w:vAlign w:val="center"/>
            <w:hideMark/>
          </w:tcPr>
          <w:p w14:paraId="0988ED60" w14:textId="77777777" w:rsidR="00462607" w:rsidRPr="00462607" w:rsidRDefault="00462607" w:rsidP="00462607">
            <w:r w:rsidRPr="00462607">
              <w:t>Reveals an unexpected and jaw-dropping fact or truth.</w:t>
            </w:r>
          </w:p>
        </w:tc>
      </w:tr>
      <w:tr w:rsidR="00462607" w:rsidRPr="00462607" w14:paraId="7B6BEB9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9315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08E58185" w14:textId="77777777" w:rsidR="00462607" w:rsidRPr="00462607" w:rsidRDefault="00462607" w:rsidP="00462607">
            <w:r w:rsidRPr="00462607">
              <w:t>Breathtaking moment when</w:t>
            </w:r>
          </w:p>
        </w:tc>
        <w:tc>
          <w:tcPr>
            <w:tcW w:w="4185" w:type="dxa"/>
            <w:vAlign w:val="center"/>
            <w:hideMark/>
          </w:tcPr>
          <w:p w14:paraId="67A68C94" w14:textId="77777777" w:rsidR="00462607" w:rsidRPr="00462607" w:rsidRDefault="00462607" w:rsidP="00462607">
            <w:r w:rsidRPr="00462607">
              <w:t>Captures a visually or emotionally awe-inspiring instant.</w:t>
            </w:r>
          </w:p>
        </w:tc>
      </w:tr>
      <w:tr w:rsidR="00462607" w:rsidRPr="00462607" w14:paraId="485FCB7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1524" w14:textId="77777777" w:rsidR="00462607" w:rsidRPr="00462607" w:rsidRDefault="00462607" w:rsidP="00462607">
            <w:r w:rsidRPr="00462607">
              <w:rPr>
                <w:b/>
                <w:bCs/>
              </w:rPr>
              <w:t>Curiosity</w:t>
            </w:r>
          </w:p>
        </w:tc>
        <w:tc>
          <w:tcPr>
            <w:tcW w:w="3256" w:type="dxa"/>
            <w:vAlign w:val="center"/>
            <w:hideMark/>
          </w:tcPr>
          <w:p w14:paraId="53A6F2F3" w14:textId="77777777" w:rsidR="00462607" w:rsidRPr="00462607" w:rsidRDefault="00462607" w:rsidP="00462607">
            <w:r w:rsidRPr="00462607">
              <w:t>The secret behind</w:t>
            </w:r>
          </w:p>
        </w:tc>
        <w:tc>
          <w:tcPr>
            <w:tcW w:w="4185" w:type="dxa"/>
            <w:vAlign w:val="center"/>
            <w:hideMark/>
          </w:tcPr>
          <w:p w14:paraId="46C32B45" w14:textId="77777777" w:rsidR="00462607" w:rsidRPr="00462607" w:rsidRDefault="00462607" w:rsidP="00462607">
            <w:r w:rsidRPr="00462607">
              <w:t>Promises to uncover hidden knowledge or insight.</w:t>
            </w:r>
          </w:p>
        </w:tc>
      </w:tr>
      <w:tr w:rsidR="00462607" w:rsidRPr="00462607" w14:paraId="6D21C055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3096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216AAA7C" w14:textId="77777777" w:rsidR="00462607" w:rsidRPr="00462607" w:rsidRDefault="00462607" w:rsidP="00462607">
            <w:r w:rsidRPr="00462607">
              <w:t>What nobody tells you about</w:t>
            </w:r>
          </w:p>
        </w:tc>
        <w:tc>
          <w:tcPr>
            <w:tcW w:w="4185" w:type="dxa"/>
            <w:vAlign w:val="center"/>
            <w:hideMark/>
          </w:tcPr>
          <w:p w14:paraId="141B0F2C" w14:textId="77777777" w:rsidR="00462607" w:rsidRPr="00462607" w:rsidRDefault="00462607" w:rsidP="00462607">
            <w:r w:rsidRPr="00462607">
              <w:t>Suggests exclusive information not commonly shared.</w:t>
            </w:r>
          </w:p>
        </w:tc>
      </w:tr>
      <w:tr w:rsidR="00462607" w:rsidRPr="00462607" w14:paraId="7A3DB925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634E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1BDA8CDE" w14:textId="77777777" w:rsidR="00462607" w:rsidRPr="00462607" w:rsidRDefault="00462607" w:rsidP="00462607">
            <w:r w:rsidRPr="00462607">
              <w:t>The shocking truth about</w:t>
            </w:r>
          </w:p>
        </w:tc>
        <w:tc>
          <w:tcPr>
            <w:tcW w:w="4185" w:type="dxa"/>
            <w:vAlign w:val="center"/>
            <w:hideMark/>
          </w:tcPr>
          <w:p w14:paraId="2A5AD8D9" w14:textId="77777777" w:rsidR="00462607" w:rsidRPr="00462607" w:rsidRDefault="00462607" w:rsidP="00462607">
            <w:r w:rsidRPr="00462607">
              <w:t>Exposes surprising or lesser-known facts that grab attention.</w:t>
            </w:r>
          </w:p>
        </w:tc>
      </w:tr>
      <w:tr w:rsidR="00462607" w:rsidRPr="00462607" w14:paraId="66244DB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C91D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45D41D00" w14:textId="77777777" w:rsidR="00462607" w:rsidRPr="00462607" w:rsidRDefault="00462607" w:rsidP="00462607">
            <w:r w:rsidRPr="00462607">
              <w:t>You won't believe what happens when</w:t>
            </w:r>
          </w:p>
        </w:tc>
        <w:tc>
          <w:tcPr>
            <w:tcW w:w="4185" w:type="dxa"/>
            <w:vAlign w:val="center"/>
            <w:hideMark/>
          </w:tcPr>
          <w:p w14:paraId="75695D11" w14:textId="571AE0D2" w:rsidR="00462607" w:rsidRPr="00462607" w:rsidRDefault="003C5713" w:rsidP="00462607">
            <w:r w:rsidRPr="00462607">
              <w:t>Build</w:t>
            </w:r>
            <w:r w:rsidR="00462607" w:rsidRPr="00462607">
              <w:t xml:space="preserve"> suspense by hinting at an unbelievable result.</w:t>
            </w:r>
          </w:p>
        </w:tc>
      </w:tr>
      <w:tr w:rsidR="00462607" w:rsidRPr="00462607" w14:paraId="762E8A74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092E" w14:textId="77777777" w:rsidR="00462607" w:rsidRPr="00462607" w:rsidRDefault="00462607" w:rsidP="00462607">
            <w:r w:rsidRPr="00462607">
              <w:rPr>
                <w:b/>
                <w:bCs/>
              </w:rPr>
              <w:t>Shock</w:t>
            </w:r>
          </w:p>
        </w:tc>
        <w:tc>
          <w:tcPr>
            <w:tcW w:w="3256" w:type="dxa"/>
            <w:vAlign w:val="center"/>
            <w:hideMark/>
          </w:tcPr>
          <w:p w14:paraId="03B7E210" w14:textId="77777777" w:rsidR="00462607" w:rsidRPr="00462607" w:rsidRDefault="00462607" w:rsidP="00462607">
            <w:r w:rsidRPr="00462607">
              <w:t>This will change everything you know about</w:t>
            </w:r>
          </w:p>
        </w:tc>
        <w:tc>
          <w:tcPr>
            <w:tcW w:w="4185" w:type="dxa"/>
            <w:vAlign w:val="center"/>
            <w:hideMark/>
          </w:tcPr>
          <w:p w14:paraId="406823B4" w14:textId="77777777" w:rsidR="00462607" w:rsidRPr="00462607" w:rsidRDefault="00462607" w:rsidP="00462607">
            <w:r w:rsidRPr="00462607">
              <w:t>Challenges existing beliefs with disruptive information.</w:t>
            </w:r>
          </w:p>
        </w:tc>
      </w:tr>
      <w:tr w:rsidR="00462607" w:rsidRPr="00462607" w14:paraId="44FCB5B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6AB7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1044E1F3" w14:textId="77777777" w:rsidR="00462607" w:rsidRPr="00462607" w:rsidRDefault="00462607" w:rsidP="00462607">
            <w:r w:rsidRPr="00462607">
              <w:t>The most surprising thing about</w:t>
            </w:r>
          </w:p>
        </w:tc>
        <w:tc>
          <w:tcPr>
            <w:tcW w:w="4185" w:type="dxa"/>
            <w:vAlign w:val="center"/>
            <w:hideMark/>
          </w:tcPr>
          <w:p w14:paraId="3D9CD74F" w14:textId="77777777" w:rsidR="00462607" w:rsidRPr="00462607" w:rsidRDefault="00462607" w:rsidP="00462607">
            <w:r w:rsidRPr="00462607">
              <w:t>Reveals an unexpected twist or counterintuitive detail.</w:t>
            </w:r>
          </w:p>
        </w:tc>
      </w:tr>
      <w:tr w:rsidR="00462607" w:rsidRPr="00462607" w14:paraId="46062FF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C471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5680E00B" w14:textId="77777777" w:rsidR="00462607" w:rsidRPr="00462607" w:rsidRDefault="00462607" w:rsidP="00462607">
            <w:r w:rsidRPr="00462607">
              <w:t>Nobody expected this outcome</w:t>
            </w:r>
          </w:p>
        </w:tc>
        <w:tc>
          <w:tcPr>
            <w:tcW w:w="4185" w:type="dxa"/>
            <w:vAlign w:val="center"/>
            <w:hideMark/>
          </w:tcPr>
          <w:p w14:paraId="291FDA4B" w14:textId="77777777" w:rsidR="00462607" w:rsidRPr="00462607" w:rsidRDefault="00462607" w:rsidP="00462607">
            <w:r w:rsidRPr="00462607">
              <w:t>Emphasizes an unforeseen result or reversal.</w:t>
            </w:r>
          </w:p>
        </w:tc>
      </w:tr>
      <w:tr w:rsidR="00462607" w:rsidRPr="00462607" w14:paraId="6429BEC9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ADFC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1BFE9BC7" w14:textId="77777777" w:rsidR="00462607" w:rsidRPr="00462607" w:rsidRDefault="00462607" w:rsidP="00462607">
            <w:r w:rsidRPr="00462607">
              <w:t>This breaks all the rules of</w:t>
            </w:r>
          </w:p>
        </w:tc>
        <w:tc>
          <w:tcPr>
            <w:tcW w:w="4185" w:type="dxa"/>
            <w:vAlign w:val="center"/>
            <w:hideMark/>
          </w:tcPr>
          <w:p w14:paraId="11AAE542" w14:textId="6D80433D" w:rsidR="00462607" w:rsidRPr="00462607" w:rsidRDefault="003C5713" w:rsidP="00462607">
            <w:r w:rsidRPr="00462607">
              <w:t>Introduce</w:t>
            </w:r>
            <w:r w:rsidR="00462607" w:rsidRPr="00462607">
              <w:t xml:space="preserve"> something that defies conventions or norms.</w:t>
            </w:r>
          </w:p>
        </w:tc>
      </w:tr>
      <w:tr w:rsidR="00462607" w:rsidRPr="00462607" w14:paraId="078B1AC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0C7F" w14:textId="77777777" w:rsidR="00462607" w:rsidRPr="00462607" w:rsidRDefault="00462607" w:rsidP="00462607">
            <w:r w:rsidRPr="00462607">
              <w:rPr>
                <w:b/>
                <w:bCs/>
              </w:rPr>
              <w:t>Transformation</w:t>
            </w:r>
          </w:p>
        </w:tc>
        <w:tc>
          <w:tcPr>
            <w:tcW w:w="3256" w:type="dxa"/>
            <w:vAlign w:val="center"/>
            <w:hideMark/>
          </w:tcPr>
          <w:p w14:paraId="14B1380F" w14:textId="77777777" w:rsidR="00462607" w:rsidRPr="00462607" w:rsidRDefault="00462607" w:rsidP="00462607">
            <w:r w:rsidRPr="00462607">
              <w:t>From zero to hero in</w:t>
            </w:r>
          </w:p>
        </w:tc>
        <w:tc>
          <w:tcPr>
            <w:tcW w:w="4185" w:type="dxa"/>
            <w:vAlign w:val="center"/>
            <w:hideMark/>
          </w:tcPr>
          <w:p w14:paraId="6DC05BB5" w14:textId="77777777" w:rsidR="00462607" w:rsidRPr="00462607" w:rsidRDefault="00462607" w:rsidP="00462607">
            <w:r w:rsidRPr="00462607">
              <w:t>Highlights rapid or impressive personal growth or achievement.</w:t>
            </w:r>
          </w:p>
        </w:tc>
      </w:tr>
      <w:tr w:rsidR="00462607" w:rsidRPr="00462607" w14:paraId="299649A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019C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759AC763" w14:textId="77777777" w:rsidR="00462607" w:rsidRPr="00462607" w:rsidRDefault="00462607" w:rsidP="00462607">
            <w:r w:rsidRPr="00462607">
              <w:t>Complete makeover of</w:t>
            </w:r>
          </w:p>
        </w:tc>
        <w:tc>
          <w:tcPr>
            <w:tcW w:w="4185" w:type="dxa"/>
            <w:vAlign w:val="center"/>
            <w:hideMark/>
          </w:tcPr>
          <w:p w14:paraId="4DE01BC6" w14:textId="77777777" w:rsidR="00462607" w:rsidRPr="00462607" w:rsidRDefault="00462607" w:rsidP="00462607">
            <w:r w:rsidRPr="00462607">
              <w:t>Focuses on a full, visible, or metaphorical transformation.</w:t>
            </w:r>
          </w:p>
        </w:tc>
      </w:tr>
      <w:tr w:rsidR="00462607" w:rsidRPr="00462607" w14:paraId="2E4E43EB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6E62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50B854BB" w14:textId="77777777" w:rsidR="00462607" w:rsidRPr="00462607" w:rsidRDefault="00462607" w:rsidP="00462607">
            <w:r w:rsidRPr="00462607">
              <w:t>Revolutionary change in</w:t>
            </w:r>
          </w:p>
        </w:tc>
        <w:tc>
          <w:tcPr>
            <w:tcW w:w="4185" w:type="dxa"/>
            <w:vAlign w:val="center"/>
            <w:hideMark/>
          </w:tcPr>
          <w:p w14:paraId="4A976D70" w14:textId="77777777" w:rsidR="00462607" w:rsidRPr="00462607" w:rsidRDefault="00462607" w:rsidP="00462607">
            <w:r w:rsidRPr="00462607">
              <w:t>Describes a game-changing improvement or innovation.</w:t>
            </w:r>
          </w:p>
        </w:tc>
      </w:tr>
      <w:tr w:rsidR="00462607" w:rsidRPr="00462607" w14:paraId="2AE4723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6D3C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3EBB48A0" w14:textId="77777777" w:rsidR="00462607" w:rsidRPr="00462607" w:rsidRDefault="00462607" w:rsidP="00462607">
            <w:r w:rsidRPr="00462607">
              <w:t>Dramatic evolution of</w:t>
            </w:r>
          </w:p>
        </w:tc>
        <w:tc>
          <w:tcPr>
            <w:tcW w:w="4185" w:type="dxa"/>
            <w:vAlign w:val="center"/>
            <w:hideMark/>
          </w:tcPr>
          <w:p w14:paraId="31DDF3F3" w14:textId="77777777" w:rsidR="00462607" w:rsidRPr="00462607" w:rsidRDefault="00462607" w:rsidP="00462607">
            <w:r w:rsidRPr="00462607">
              <w:t>Showcases progressive and significant development over time.</w:t>
            </w:r>
          </w:p>
        </w:tc>
      </w:tr>
    </w:tbl>
    <w:p w14:paraId="095FE089" w14:textId="77777777" w:rsidR="00CB4C8B" w:rsidRDefault="00CB4C8B"/>
    <w:p w14:paraId="5E31F994" w14:textId="294CE9D7" w:rsidR="00CB4C8B" w:rsidRDefault="00CB4C8B" w:rsidP="00BB72E8">
      <w:pPr>
        <w:pBdr>
          <w:bottom w:val="single" w:sz="4" w:space="1" w:color="auto"/>
        </w:pBdr>
      </w:pPr>
      <w:r>
        <w:t>Notes</w:t>
      </w:r>
    </w:p>
    <w:p w14:paraId="2B941A69" w14:textId="77777777" w:rsidR="00CB4C8B" w:rsidRDefault="00CB4C8B"/>
    <w:p w14:paraId="0B2FD645" w14:textId="6A7A0068" w:rsidR="00462607" w:rsidRDefault="00462607">
      <w:r>
        <w:br w:type="page"/>
      </w:r>
    </w:p>
    <w:p w14:paraId="4F3B6877" w14:textId="77777777" w:rsidR="00420689" w:rsidRDefault="00542C06">
      <w:pPr>
        <w:pStyle w:val="Heading1"/>
      </w:pPr>
      <w:r>
        <w:t>Step 4: Define Core Elements</w:t>
      </w:r>
    </w:p>
    <w:p w14:paraId="13F142BB" w14:textId="2999AE77" w:rsidR="004518E6" w:rsidRPr="004518E6" w:rsidRDefault="004518E6" w:rsidP="004518E6">
      <w:r w:rsidRPr="008C6AD9">
        <w:rPr>
          <w:noProof/>
        </w:rPr>
        <w:drawing>
          <wp:inline distT="0" distB="0" distL="0" distR="0" wp14:anchorId="07C6DD5B" wp14:editId="7326A287">
            <wp:extent cx="3791479" cy="209579"/>
            <wp:effectExtent l="0" t="0" r="0" b="0"/>
            <wp:docPr id="179100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502" w14:textId="77777777" w:rsidR="00420689" w:rsidRDefault="00542C06">
      <w:r>
        <w:t>Purpose: Define the visual and storytelling foundation of your prompt.</w:t>
      </w:r>
    </w:p>
    <w:p w14:paraId="05C35DDF" w14:textId="15CFD327" w:rsidR="001A62B8" w:rsidRDefault="00430788">
      <w:r w:rsidRPr="00430788">
        <w:rPr>
          <w:noProof/>
        </w:rPr>
        <w:drawing>
          <wp:inline distT="0" distB="0" distL="0" distR="0" wp14:anchorId="60E441ED" wp14:editId="0321BB2D">
            <wp:extent cx="5479321" cy="1572768"/>
            <wp:effectExtent l="38100" t="38100" r="45720" b="46990"/>
            <wp:docPr id="729010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107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321" cy="1572768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B26728" w14:textId="504C91FD" w:rsidR="00420689" w:rsidRDefault="00542C06">
      <w:r>
        <w:t>Core Elements:</w:t>
      </w:r>
      <w:r>
        <w:br/>
        <w:t>• Shot Type – How it looks (close-up, wide shot, over-the-shoulder).</w:t>
      </w:r>
      <w:r>
        <w:br/>
        <w:t>• Subject – Who or what it’s about (person, object, idea).</w:t>
      </w:r>
      <w:r>
        <w:br/>
        <w:t>• Action – What’s happening (creates, reveals, teaches).</w:t>
      </w:r>
    </w:p>
    <w:p w14:paraId="0D2C43AC" w14:textId="77777777" w:rsidR="00420689" w:rsidRDefault="00542C06">
      <w:r>
        <w:t>Simple Terms: Shot = how it looks, Subject = who it’s about, Action = what happens. Together they make your video easy to understand and engaging.</w:t>
      </w:r>
    </w:p>
    <w:p w14:paraId="788D641C" w14:textId="5CC64F01" w:rsidR="00F15B0C" w:rsidRPr="00F15B0C" w:rsidRDefault="00F15B0C" w:rsidP="00F15B0C">
      <w:pPr>
        <w:rPr>
          <w:b/>
          <w:bCs/>
        </w:rPr>
      </w:pPr>
      <w:r w:rsidRPr="00F15B0C">
        <w:rPr>
          <w:rFonts w:ascii="Segoe UI Emoji" w:hAnsi="Segoe UI Emoji" w:cs="Segoe UI Emoji"/>
          <w:b/>
          <w:bCs/>
        </w:rPr>
        <w:t>💡</w:t>
      </w:r>
      <w:r w:rsidRPr="00F15B0C">
        <w:rPr>
          <w:b/>
          <w:bCs/>
        </w:rPr>
        <w:t xml:space="preserve"> Why Core Elements Matter (</w:t>
      </w:r>
      <w:r w:rsidR="00A42118" w:rsidRPr="00F15B0C">
        <w:rPr>
          <w:b/>
          <w:bCs/>
        </w:rPr>
        <w:t>in simple</w:t>
      </w:r>
      <w:r w:rsidRPr="00F15B0C">
        <w:rPr>
          <w:b/>
          <w:bCs/>
        </w:rPr>
        <w:t xml:space="preserve"> terms):</w:t>
      </w:r>
    </w:p>
    <w:p w14:paraId="63467A29" w14:textId="0E5BBD7D" w:rsidR="00F15B0C" w:rsidRPr="00F15B0C" w:rsidRDefault="00F15B0C" w:rsidP="00F15B0C">
      <w:pPr>
        <w:numPr>
          <w:ilvl w:val="0"/>
          <w:numId w:val="11"/>
        </w:numPr>
      </w:pPr>
      <w:r w:rsidRPr="00F15B0C">
        <w:rPr>
          <w:b/>
          <w:bCs/>
        </w:rPr>
        <w:t>Shot Type</w:t>
      </w:r>
      <w:r w:rsidRPr="00F15B0C">
        <w:t xml:space="preserve"> → How your viewer </w:t>
      </w:r>
      <w:r w:rsidRPr="00F15B0C">
        <w:rPr>
          <w:i/>
          <w:iCs/>
        </w:rPr>
        <w:t>sees</w:t>
      </w:r>
      <w:r w:rsidRPr="00F15B0C">
        <w:t xml:space="preserve"> the </w:t>
      </w:r>
      <w:r w:rsidR="00A42118" w:rsidRPr="00F15B0C">
        <w:t>story</w:t>
      </w:r>
      <w:r w:rsidRPr="00F15B0C">
        <w:t xml:space="preserve"> controls emotion and focus.</w:t>
      </w:r>
      <w:r w:rsidRPr="00F15B0C">
        <w:br/>
      </w:r>
      <w:r w:rsidRPr="00F15B0C">
        <w:rPr>
          <w:rFonts w:ascii="Segoe UI Emoji" w:hAnsi="Segoe UI Emoji" w:cs="Segoe UI Emoji"/>
        </w:rPr>
        <w:t>🧠</w:t>
      </w:r>
      <w:r w:rsidRPr="00F15B0C">
        <w:t xml:space="preserve"> </w:t>
      </w:r>
      <w:r w:rsidRPr="00F15B0C">
        <w:rPr>
          <w:i/>
          <w:iCs/>
        </w:rPr>
        <w:t>Think of it like picking the right camera angle in a selfie — it changes everything!</w:t>
      </w:r>
    </w:p>
    <w:p w14:paraId="21C957A1" w14:textId="77777777" w:rsidR="00F15B0C" w:rsidRPr="00F15B0C" w:rsidRDefault="00F15B0C" w:rsidP="00F15B0C">
      <w:pPr>
        <w:numPr>
          <w:ilvl w:val="0"/>
          <w:numId w:val="11"/>
        </w:numPr>
      </w:pPr>
      <w:r w:rsidRPr="00F15B0C">
        <w:rPr>
          <w:b/>
          <w:bCs/>
        </w:rPr>
        <w:t>Subject</w:t>
      </w:r>
      <w:r w:rsidRPr="00F15B0C">
        <w:t xml:space="preserve"> → Who or what your video is </w:t>
      </w:r>
      <w:r w:rsidRPr="00F15B0C">
        <w:rPr>
          <w:i/>
          <w:iCs/>
        </w:rPr>
        <w:t>about</w:t>
      </w:r>
      <w:r w:rsidRPr="00F15B0C">
        <w:t xml:space="preserve"> — the star of the story.</w:t>
      </w:r>
      <w:r w:rsidRPr="00F15B0C">
        <w:br/>
      </w:r>
      <w:r w:rsidRPr="00F15B0C">
        <w:rPr>
          <w:rFonts w:ascii="Segoe UI Emoji" w:hAnsi="Segoe UI Emoji" w:cs="Segoe UI Emoji"/>
        </w:rPr>
        <w:t>👀</w:t>
      </w:r>
      <w:r w:rsidRPr="00F15B0C">
        <w:t xml:space="preserve"> </w:t>
      </w:r>
      <w:r w:rsidRPr="00F15B0C">
        <w:rPr>
          <w:i/>
          <w:iCs/>
        </w:rPr>
        <w:t>People connect to people, objects, or ideas that feel real or interesting.</w:t>
      </w:r>
    </w:p>
    <w:p w14:paraId="44338212" w14:textId="77777777" w:rsidR="00F15B0C" w:rsidRPr="00F15B0C" w:rsidRDefault="00F15B0C" w:rsidP="00F15B0C">
      <w:pPr>
        <w:numPr>
          <w:ilvl w:val="0"/>
          <w:numId w:val="11"/>
        </w:numPr>
      </w:pPr>
      <w:r w:rsidRPr="00F15B0C">
        <w:rPr>
          <w:b/>
          <w:bCs/>
        </w:rPr>
        <w:t>Action</w:t>
      </w:r>
      <w:r w:rsidRPr="00F15B0C">
        <w:t xml:space="preserve"> → What’s </w:t>
      </w:r>
      <w:r w:rsidRPr="00F15B0C">
        <w:rPr>
          <w:i/>
          <w:iCs/>
        </w:rPr>
        <w:t>happening</w:t>
      </w:r>
      <w:r w:rsidRPr="00F15B0C">
        <w:t xml:space="preserve"> — it gives movement and meaning.</w:t>
      </w:r>
      <w:r w:rsidRPr="00F15B0C">
        <w:br/>
      </w:r>
      <w:r w:rsidRPr="00F15B0C">
        <w:rPr>
          <w:rFonts w:ascii="Segoe UI Emoji" w:hAnsi="Segoe UI Emoji" w:cs="Segoe UI Emoji"/>
        </w:rPr>
        <w:t>⚡</w:t>
      </w:r>
      <w:r w:rsidRPr="00F15B0C">
        <w:t xml:space="preserve"> </w:t>
      </w:r>
      <w:r w:rsidRPr="00F15B0C">
        <w:rPr>
          <w:i/>
          <w:iCs/>
        </w:rPr>
        <w:t>Without action, your video is just a picture — action keeps it alive.</w:t>
      </w:r>
    </w:p>
    <w:p w14:paraId="0711CA6E" w14:textId="77777777" w:rsidR="00F15B0C" w:rsidRPr="00F15B0C" w:rsidRDefault="009C0255" w:rsidP="00F15B0C">
      <w:r>
        <w:pict w14:anchorId="420FF095">
          <v:rect id="_x0000_i1027" style="width:0;height:1.5pt" o:hralign="center" o:hrstd="t" o:hr="t" fillcolor="#a0a0a0" stroked="f"/>
        </w:pict>
      </w:r>
    </w:p>
    <w:p w14:paraId="508F81ED" w14:textId="77777777" w:rsidR="00F15B0C" w:rsidRPr="00F15B0C" w:rsidRDefault="00F15B0C" w:rsidP="00F15B0C">
      <w:r w:rsidRPr="00F15B0C">
        <w:t>In short:</w:t>
      </w:r>
      <w:r w:rsidRPr="00F15B0C">
        <w:br/>
      </w:r>
      <w:r w:rsidRPr="00F15B0C">
        <w:rPr>
          <w:rFonts w:ascii="Segoe UI Emoji" w:hAnsi="Segoe UI Emoji" w:cs="Segoe UI Emoji"/>
        </w:rPr>
        <w:t>👉</w:t>
      </w:r>
      <w:r w:rsidRPr="00F15B0C">
        <w:t xml:space="preserve"> </w:t>
      </w:r>
      <w:r w:rsidRPr="00F15B0C">
        <w:rPr>
          <w:b/>
          <w:bCs/>
        </w:rPr>
        <w:t>Shot = how it looks</w:t>
      </w:r>
      <w:r w:rsidRPr="00F15B0C">
        <w:br/>
      </w:r>
      <w:r w:rsidRPr="00F15B0C">
        <w:rPr>
          <w:rFonts w:ascii="Segoe UI Emoji" w:hAnsi="Segoe UI Emoji" w:cs="Segoe UI Emoji"/>
        </w:rPr>
        <w:t>👉</w:t>
      </w:r>
      <w:r w:rsidRPr="00F15B0C">
        <w:t xml:space="preserve"> </w:t>
      </w:r>
      <w:r w:rsidRPr="00F15B0C">
        <w:rPr>
          <w:b/>
          <w:bCs/>
        </w:rPr>
        <w:t>Subject = who/what it’s about</w:t>
      </w:r>
      <w:r w:rsidRPr="00F15B0C">
        <w:br/>
      </w:r>
      <w:r w:rsidRPr="00F15B0C">
        <w:rPr>
          <w:rFonts w:ascii="Segoe UI Emoji" w:hAnsi="Segoe UI Emoji" w:cs="Segoe UI Emoji"/>
        </w:rPr>
        <w:t>👉</w:t>
      </w:r>
      <w:r w:rsidRPr="00F15B0C">
        <w:t xml:space="preserve"> </w:t>
      </w:r>
      <w:r w:rsidRPr="00F15B0C">
        <w:rPr>
          <w:b/>
          <w:bCs/>
        </w:rPr>
        <w:t>Action = what’s happening</w:t>
      </w:r>
    </w:p>
    <w:p w14:paraId="2C784222" w14:textId="77777777" w:rsidR="00F15B0C" w:rsidRDefault="00F15B0C" w:rsidP="00F15B0C">
      <w:pPr>
        <w:rPr>
          <w:i/>
          <w:iCs/>
        </w:rPr>
      </w:pPr>
      <w:r w:rsidRPr="00F15B0C">
        <w:t xml:space="preserve">All three together make your video </w:t>
      </w:r>
      <w:r w:rsidRPr="00F15B0C">
        <w:rPr>
          <w:i/>
          <w:iCs/>
        </w:rPr>
        <w:t>watchable, clear, and worth finishing.</w:t>
      </w:r>
    </w:p>
    <w:p w14:paraId="7BA6E77F" w14:textId="2177D760" w:rsidR="00F15B0C" w:rsidRDefault="00F15B0C" w:rsidP="00F15B0C">
      <w:r w:rsidRPr="00462607">
        <w:t xml:space="preserve">Here’s a table summarizing all </w:t>
      </w:r>
      <w:r>
        <w:rPr>
          <w:b/>
          <w:bCs/>
        </w:rPr>
        <w:t>Core Elements</w:t>
      </w:r>
      <w:r w:rsidRPr="00462607">
        <w:t xml:space="preserve"> and their corresponding dropdown options from the tool, along with concise one-line descriptions for each:</w:t>
      </w:r>
    </w:p>
    <w:p w14:paraId="2C4AA815" w14:textId="77777777" w:rsidR="00F15B0C" w:rsidRPr="00F15B0C" w:rsidRDefault="00F15B0C" w:rsidP="00F15B0C">
      <w:pPr>
        <w:rPr>
          <w:b/>
          <w:bCs/>
        </w:rPr>
      </w:pPr>
      <w:r w:rsidRPr="00F15B0C">
        <w:rPr>
          <w:rFonts w:ascii="Segoe UI Emoji" w:hAnsi="Segoe UI Emoji" w:cs="Segoe UI Emoji"/>
          <w:b/>
          <w:bCs/>
        </w:rPr>
        <w:t>🧩</w:t>
      </w:r>
      <w:r w:rsidRPr="00F15B0C">
        <w:rPr>
          <w:b/>
          <w:bCs/>
        </w:rPr>
        <w:t xml:space="preserve"> DEFINE CORE ELEMENTS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469"/>
        <w:gridCol w:w="4799"/>
      </w:tblGrid>
      <w:tr w:rsidR="00F15B0C" w:rsidRPr="00F15B0C" w14:paraId="4649FA03" w14:textId="77777777" w:rsidTr="00F15B0C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1EF915" w14:textId="77777777" w:rsidR="00F15B0C" w:rsidRPr="00F15B0C" w:rsidRDefault="00F15B0C" w:rsidP="00F15B0C">
            <w:pPr>
              <w:rPr>
                <w:b/>
                <w:bCs/>
              </w:rPr>
            </w:pPr>
            <w:r w:rsidRPr="00F15B0C">
              <w:rPr>
                <w:b/>
                <w:bCs/>
              </w:rPr>
              <w:t>Core Element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46711A" w14:textId="77777777" w:rsidR="00F15B0C" w:rsidRPr="00F15B0C" w:rsidRDefault="00F15B0C" w:rsidP="00F15B0C">
            <w:pPr>
              <w:rPr>
                <w:b/>
                <w:bCs/>
              </w:rPr>
            </w:pPr>
            <w:r w:rsidRPr="00F15B0C">
              <w:rPr>
                <w:b/>
                <w:bCs/>
              </w:rPr>
              <w:t>Dropdown Choice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6D9716" w14:textId="77777777" w:rsidR="00F15B0C" w:rsidRPr="00F15B0C" w:rsidRDefault="00F15B0C" w:rsidP="00F15B0C">
            <w:pPr>
              <w:rPr>
                <w:b/>
                <w:bCs/>
              </w:rPr>
            </w:pPr>
            <w:r w:rsidRPr="00F15B0C">
              <w:rPr>
                <w:b/>
                <w:bCs/>
              </w:rPr>
              <w:t>One-Line Description</w:t>
            </w:r>
          </w:p>
        </w:tc>
      </w:tr>
      <w:tr w:rsidR="00F15B0C" w:rsidRPr="00F15B0C" w14:paraId="6B082103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28D2" w14:textId="77777777" w:rsidR="00F15B0C" w:rsidRPr="00F15B0C" w:rsidRDefault="00F15B0C" w:rsidP="00F15B0C">
            <w:r w:rsidRPr="00F15B0C">
              <w:rPr>
                <w:b/>
                <w:bCs/>
              </w:rPr>
              <w:t>Shot Type</w:t>
            </w:r>
          </w:p>
        </w:tc>
        <w:tc>
          <w:tcPr>
            <w:tcW w:w="0" w:type="auto"/>
            <w:vAlign w:val="center"/>
            <w:hideMark/>
          </w:tcPr>
          <w:p w14:paraId="3D6FD110" w14:textId="77777777" w:rsidR="00F15B0C" w:rsidRPr="00F15B0C" w:rsidRDefault="00F15B0C" w:rsidP="00F15B0C">
            <w:r w:rsidRPr="00F15B0C">
              <w:t>Close-up</w:t>
            </w:r>
          </w:p>
        </w:tc>
        <w:tc>
          <w:tcPr>
            <w:tcW w:w="0" w:type="auto"/>
            <w:vAlign w:val="center"/>
            <w:hideMark/>
          </w:tcPr>
          <w:p w14:paraId="05B42550" w14:textId="77777777" w:rsidR="00F15B0C" w:rsidRPr="00F15B0C" w:rsidRDefault="00F15B0C" w:rsidP="00F15B0C">
            <w:r w:rsidRPr="00F15B0C">
              <w:t>Shows emotion or detail up close for stronger connection.</w:t>
            </w:r>
          </w:p>
        </w:tc>
      </w:tr>
      <w:tr w:rsidR="00F15B0C" w:rsidRPr="00F15B0C" w14:paraId="6D96BCA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5DB6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402DF12" w14:textId="77777777" w:rsidR="00F15B0C" w:rsidRPr="00F15B0C" w:rsidRDefault="00F15B0C" w:rsidP="00F15B0C">
            <w:r w:rsidRPr="00F15B0C">
              <w:t>Medium shot</w:t>
            </w:r>
          </w:p>
        </w:tc>
        <w:tc>
          <w:tcPr>
            <w:tcW w:w="0" w:type="auto"/>
            <w:vAlign w:val="center"/>
            <w:hideMark/>
          </w:tcPr>
          <w:p w14:paraId="4D3461BF" w14:textId="77777777" w:rsidR="00F15B0C" w:rsidRPr="00F15B0C" w:rsidRDefault="00F15B0C" w:rsidP="00F15B0C">
            <w:r w:rsidRPr="00F15B0C">
              <w:t>Frames the subject naturally, showing body language.</w:t>
            </w:r>
          </w:p>
        </w:tc>
      </w:tr>
      <w:tr w:rsidR="00F15B0C" w:rsidRPr="00F15B0C" w14:paraId="49F8C3C8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D59F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8A00502" w14:textId="77777777" w:rsidR="00F15B0C" w:rsidRPr="00F15B0C" w:rsidRDefault="00F15B0C" w:rsidP="00F15B0C">
            <w:r w:rsidRPr="00F15B0C">
              <w:t>Wide shot</w:t>
            </w:r>
          </w:p>
        </w:tc>
        <w:tc>
          <w:tcPr>
            <w:tcW w:w="0" w:type="auto"/>
            <w:vAlign w:val="center"/>
            <w:hideMark/>
          </w:tcPr>
          <w:p w14:paraId="3DED0C2C" w14:textId="77777777" w:rsidR="00F15B0C" w:rsidRPr="00F15B0C" w:rsidRDefault="00F15B0C" w:rsidP="00F15B0C">
            <w:r w:rsidRPr="00F15B0C">
              <w:t>Shows the full scene or environment for context.</w:t>
            </w:r>
          </w:p>
        </w:tc>
      </w:tr>
      <w:tr w:rsidR="00F15B0C" w:rsidRPr="00F15B0C" w14:paraId="12F3818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BAA7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0B48132" w14:textId="77777777" w:rsidR="00F15B0C" w:rsidRPr="00F15B0C" w:rsidRDefault="00F15B0C" w:rsidP="00F15B0C">
            <w:r w:rsidRPr="00F15B0C">
              <w:t>Over-the-shoulder</w:t>
            </w:r>
          </w:p>
        </w:tc>
        <w:tc>
          <w:tcPr>
            <w:tcW w:w="0" w:type="auto"/>
            <w:vAlign w:val="center"/>
            <w:hideMark/>
          </w:tcPr>
          <w:p w14:paraId="77CD1D8C" w14:textId="77777777" w:rsidR="00F15B0C" w:rsidRPr="00F15B0C" w:rsidRDefault="00F15B0C" w:rsidP="00F15B0C">
            <w:r w:rsidRPr="00F15B0C">
              <w:t>Puts the viewer “in the moment” with the subject’s view.</w:t>
            </w:r>
          </w:p>
        </w:tc>
      </w:tr>
      <w:tr w:rsidR="00F15B0C" w:rsidRPr="00F15B0C" w14:paraId="3F35456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6FF5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21FDD07" w14:textId="77777777" w:rsidR="00F15B0C" w:rsidRPr="00F15B0C" w:rsidRDefault="00F15B0C" w:rsidP="00F15B0C">
            <w:r w:rsidRPr="00F15B0C">
              <w:t>Bird’s eye view</w:t>
            </w:r>
          </w:p>
        </w:tc>
        <w:tc>
          <w:tcPr>
            <w:tcW w:w="0" w:type="auto"/>
            <w:vAlign w:val="center"/>
            <w:hideMark/>
          </w:tcPr>
          <w:p w14:paraId="0B6F12EA" w14:textId="77777777" w:rsidR="00F15B0C" w:rsidRPr="00F15B0C" w:rsidRDefault="00F15B0C" w:rsidP="00F15B0C">
            <w:r w:rsidRPr="00F15B0C">
              <w:t>Looks straight down to give a unique perspective.</w:t>
            </w:r>
          </w:p>
        </w:tc>
      </w:tr>
      <w:tr w:rsidR="00F15B0C" w:rsidRPr="00F15B0C" w14:paraId="38E77A49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EC5D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2CDCAB77" w14:textId="77777777" w:rsidR="00F15B0C" w:rsidRPr="00F15B0C" w:rsidRDefault="00F15B0C" w:rsidP="00F15B0C">
            <w:r w:rsidRPr="00F15B0C">
              <w:t>Low angle</w:t>
            </w:r>
          </w:p>
        </w:tc>
        <w:tc>
          <w:tcPr>
            <w:tcW w:w="0" w:type="auto"/>
            <w:vAlign w:val="center"/>
            <w:hideMark/>
          </w:tcPr>
          <w:p w14:paraId="28AABB7D" w14:textId="77777777" w:rsidR="00F15B0C" w:rsidRPr="00F15B0C" w:rsidRDefault="00F15B0C" w:rsidP="00F15B0C">
            <w:r w:rsidRPr="00F15B0C">
              <w:t>Makes the subject look powerful or important.</w:t>
            </w:r>
          </w:p>
        </w:tc>
      </w:tr>
      <w:tr w:rsidR="00F15B0C" w:rsidRPr="00F15B0C" w14:paraId="71FD22DE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0E20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1699FAB" w14:textId="77777777" w:rsidR="00F15B0C" w:rsidRPr="00F15B0C" w:rsidRDefault="00F15B0C" w:rsidP="00F15B0C">
            <w:r w:rsidRPr="00F15B0C">
              <w:t>High angle</w:t>
            </w:r>
          </w:p>
        </w:tc>
        <w:tc>
          <w:tcPr>
            <w:tcW w:w="0" w:type="auto"/>
            <w:vAlign w:val="center"/>
            <w:hideMark/>
          </w:tcPr>
          <w:p w14:paraId="1C1F25E2" w14:textId="77777777" w:rsidR="00F15B0C" w:rsidRPr="00F15B0C" w:rsidRDefault="00F15B0C" w:rsidP="00F15B0C">
            <w:r w:rsidRPr="00F15B0C">
              <w:t>Makes the subject look small, weak, or vulnerable.</w:t>
            </w:r>
          </w:p>
        </w:tc>
      </w:tr>
      <w:tr w:rsidR="00F15B0C" w:rsidRPr="00F15B0C" w14:paraId="0F7DF775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A1B3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95B1E08" w14:textId="77777777" w:rsidR="00F15B0C" w:rsidRPr="00F15B0C" w:rsidRDefault="00F15B0C" w:rsidP="00F15B0C">
            <w:r w:rsidRPr="00F15B0C">
              <w:t>Split screen</w:t>
            </w:r>
          </w:p>
        </w:tc>
        <w:tc>
          <w:tcPr>
            <w:tcW w:w="0" w:type="auto"/>
            <w:vAlign w:val="center"/>
            <w:hideMark/>
          </w:tcPr>
          <w:p w14:paraId="579BCFC1" w14:textId="77777777" w:rsidR="00F15B0C" w:rsidRPr="00F15B0C" w:rsidRDefault="00F15B0C" w:rsidP="00F15B0C">
            <w:r w:rsidRPr="00F15B0C">
              <w:t>Shows two things happening side-by-side for contrast.</w:t>
            </w:r>
          </w:p>
        </w:tc>
      </w:tr>
      <w:tr w:rsidR="00F15B0C" w:rsidRPr="00F15B0C" w14:paraId="6948C66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FCE5" w14:textId="77777777" w:rsidR="00F15B0C" w:rsidRPr="00F15B0C" w:rsidRDefault="00F15B0C" w:rsidP="00F15B0C">
            <w:r w:rsidRPr="00F15B0C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514E2A3" w14:textId="77777777" w:rsidR="00F15B0C" w:rsidRPr="00F15B0C" w:rsidRDefault="00F15B0C" w:rsidP="00F15B0C">
            <w:r w:rsidRPr="00F15B0C">
              <w:t>Young entrepreneur</w:t>
            </w:r>
          </w:p>
        </w:tc>
        <w:tc>
          <w:tcPr>
            <w:tcW w:w="0" w:type="auto"/>
            <w:vAlign w:val="center"/>
            <w:hideMark/>
          </w:tcPr>
          <w:p w14:paraId="6D477462" w14:textId="77777777" w:rsidR="00F15B0C" w:rsidRPr="00F15B0C" w:rsidRDefault="00F15B0C" w:rsidP="00F15B0C">
            <w:r w:rsidRPr="00F15B0C">
              <w:t>A fresh, ambitious person building something new.</w:t>
            </w:r>
          </w:p>
        </w:tc>
      </w:tr>
      <w:tr w:rsidR="00F15B0C" w:rsidRPr="00F15B0C" w14:paraId="704A84D3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CEA9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5D7E530" w14:textId="77777777" w:rsidR="00F15B0C" w:rsidRPr="00F15B0C" w:rsidRDefault="00F15B0C" w:rsidP="00F15B0C">
            <w:r w:rsidRPr="00F15B0C">
              <w:t>Wise elderly person</w:t>
            </w:r>
          </w:p>
        </w:tc>
        <w:tc>
          <w:tcPr>
            <w:tcW w:w="0" w:type="auto"/>
            <w:vAlign w:val="center"/>
            <w:hideMark/>
          </w:tcPr>
          <w:p w14:paraId="36803A54" w14:textId="77777777" w:rsidR="00F15B0C" w:rsidRPr="00F15B0C" w:rsidRDefault="00F15B0C" w:rsidP="00F15B0C">
            <w:r w:rsidRPr="00F15B0C">
              <w:t>Someone older sharing life experience and wisdom.</w:t>
            </w:r>
          </w:p>
        </w:tc>
      </w:tr>
      <w:tr w:rsidR="00F15B0C" w:rsidRPr="00F15B0C" w14:paraId="118064EF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8A76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28ABBCA" w14:textId="77777777" w:rsidR="00F15B0C" w:rsidRPr="00F15B0C" w:rsidRDefault="00F15B0C" w:rsidP="00F15B0C">
            <w:r w:rsidRPr="00F15B0C">
              <w:t>Everyday hero</w:t>
            </w:r>
          </w:p>
        </w:tc>
        <w:tc>
          <w:tcPr>
            <w:tcW w:w="0" w:type="auto"/>
            <w:vAlign w:val="center"/>
            <w:hideMark/>
          </w:tcPr>
          <w:p w14:paraId="5F531603" w14:textId="77777777" w:rsidR="00F15B0C" w:rsidRPr="00F15B0C" w:rsidRDefault="00F15B0C" w:rsidP="00F15B0C">
            <w:r w:rsidRPr="00F15B0C">
              <w:t>A normal person doing something inspiring.</w:t>
            </w:r>
          </w:p>
        </w:tc>
      </w:tr>
      <w:tr w:rsidR="00F15B0C" w:rsidRPr="00F15B0C" w14:paraId="28FB2A0C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D143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1E49FCD" w14:textId="77777777" w:rsidR="00F15B0C" w:rsidRPr="00F15B0C" w:rsidRDefault="00F15B0C" w:rsidP="00F15B0C">
            <w:r w:rsidRPr="00F15B0C">
              <w:t>Expert craftsperson</w:t>
            </w:r>
          </w:p>
        </w:tc>
        <w:tc>
          <w:tcPr>
            <w:tcW w:w="0" w:type="auto"/>
            <w:vAlign w:val="center"/>
            <w:hideMark/>
          </w:tcPr>
          <w:p w14:paraId="4AD3589C" w14:textId="77777777" w:rsidR="00F15B0C" w:rsidRPr="00F15B0C" w:rsidRDefault="00F15B0C" w:rsidP="00F15B0C">
            <w:r w:rsidRPr="00F15B0C">
              <w:t>A skilled person showing mastery of their craft.</w:t>
            </w:r>
          </w:p>
        </w:tc>
      </w:tr>
      <w:tr w:rsidR="00F15B0C" w:rsidRPr="00F15B0C" w14:paraId="139C2FF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CBE0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09022F17" w14:textId="77777777" w:rsidR="00F15B0C" w:rsidRPr="00F15B0C" w:rsidRDefault="00F15B0C" w:rsidP="00F15B0C">
            <w:r w:rsidRPr="00F15B0C">
              <w:t>Unlikely teacher</w:t>
            </w:r>
          </w:p>
        </w:tc>
        <w:tc>
          <w:tcPr>
            <w:tcW w:w="0" w:type="auto"/>
            <w:vAlign w:val="center"/>
            <w:hideMark/>
          </w:tcPr>
          <w:p w14:paraId="33D5293F" w14:textId="77777777" w:rsidR="00F15B0C" w:rsidRPr="00F15B0C" w:rsidRDefault="00F15B0C" w:rsidP="00F15B0C">
            <w:r w:rsidRPr="00F15B0C">
              <w:t>Someone unexpected who has something to teach.</w:t>
            </w:r>
          </w:p>
        </w:tc>
      </w:tr>
      <w:tr w:rsidR="00F15B0C" w:rsidRPr="00F15B0C" w14:paraId="522DA1A8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63DA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34B9597" w14:textId="77777777" w:rsidR="00F15B0C" w:rsidRPr="00F15B0C" w:rsidRDefault="00F15B0C" w:rsidP="00F15B0C">
            <w:r w:rsidRPr="00F15B0C">
              <w:t>Passionate artist</w:t>
            </w:r>
          </w:p>
        </w:tc>
        <w:tc>
          <w:tcPr>
            <w:tcW w:w="0" w:type="auto"/>
            <w:vAlign w:val="center"/>
            <w:hideMark/>
          </w:tcPr>
          <w:p w14:paraId="55B66AD7" w14:textId="623F40D3" w:rsidR="00F15B0C" w:rsidRPr="00F15B0C" w:rsidRDefault="00F15B0C" w:rsidP="00F15B0C">
            <w:r w:rsidRPr="00F15B0C">
              <w:t xml:space="preserve">Creative soul </w:t>
            </w:r>
            <w:r w:rsidR="003C5713" w:rsidRPr="00F15B0C">
              <w:t>expresses</w:t>
            </w:r>
            <w:r w:rsidRPr="00F15B0C">
              <w:t xml:space="preserve"> emotion through art.</w:t>
            </w:r>
          </w:p>
        </w:tc>
      </w:tr>
      <w:tr w:rsidR="00F15B0C" w:rsidRPr="00F15B0C" w14:paraId="724A69DE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84E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71BB11DF" w14:textId="77777777" w:rsidR="00F15B0C" w:rsidRPr="00F15B0C" w:rsidRDefault="00F15B0C" w:rsidP="00F15B0C">
            <w:r w:rsidRPr="00F15B0C">
              <w:t>Determined athlete</w:t>
            </w:r>
          </w:p>
        </w:tc>
        <w:tc>
          <w:tcPr>
            <w:tcW w:w="0" w:type="auto"/>
            <w:vAlign w:val="center"/>
            <w:hideMark/>
          </w:tcPr>
          <w:p w14:paraId="30A9846F" w14:textId="77777777" w:rsidR="00F15B0C" w:rsidRPr="00F15B0C" w:rsidRDefault="00F15B0C" w:rsidP="00F15B0C">
            <w:r w:rsidRPr="00F15B0C">
              <w:t>Someone pushing physical or mental limits.</w:t>
            </w:r>
          </w:p>
        </w:tc>
      </w:tr>
      <w:tr w:rsidR="00F15B0C" w:rsidRPr="00F15B0C" w14:paraId="1C40EFC6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57C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950E12F" w14:textId="77777777" w:rsidR="00F15B0C" w:rsidRPr="00F15B0C" w:rsidRDefault="00F15B0C" w:rsidP="00F15B0C">
            <w:r w:rsidRPr="00F15B0C">
              <w:t>Innovative scientist</w:t>
            </w:r>
          </w:p>
        </w:tc>
        <w:tc>
          <w:tcPr>
            <w:tcW w:w="0" w:type="auto"/>
            <w:vAlign w:val="center"/>
            <w:hideMark/>
          </w:tcPr>
          <w:p w14:paraId="0EDBAB22" w14:textId="77777777" w:rsidR="00F15B0C" w:rsidRPr="00F15B0C" w:rsidRDefault="00F15B0C" w:rsidP="00F15B0C">
            <w:r w:rsidRPr="00F15B0C">
              <w:t>A thinker creating or discovering something new.</w:t>
            </w:r>
          </w:p>
        </w:tc>
      </w:tr>
      <w:tr w:rsidR="00F15B0C" w:rsidRPr="00F15B0C" w14:paraId="29C6EF22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502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87EBE1D" w14:textId="77777777" w:rsidR="00F15B0C" w:rsidRPr="00F15B0C" w:rsidRDefault="00F15B0C" w:rsidP="00F15B0C">
            <w:r w:rsidRPr="00F15B0C">
              <w:t>Ordinary household item</w:t>
            </w:r>
          </w:p>
        </w:tc>
        <w:tc>
          <w:tcPr>
            <w:tcW w:w="0" w:type="auto"/>
            <w:vAlign w:val="center"/>
            <w:hideMark/>
          </w:tcPr>
          <w:p w14:paraId="71501F1F" w14:textId="77777777" w:rsidR="00F15B0C" w:rsidRPr="00F15B0C" w:rsidRDefault="00F15B0C" w:rsidP="00F15B0C">
            <w:r w:rsidRPr="00F15B0C">
              <w:t>A common object shown in an interesting way.</w:t>
            </w:r>
          </w:p>
        </w:tc>
      </w:tr>
      <w:tr w:rsidR="00F15B0C" w:rsidRPr="00F15B0C" w14:paraId="038AD8B2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C364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6E4BD94" w14:textId="77777777" w:rsidR="00F15B0C" w:rsidRPr="00F15B0C" w:rsidRDefault="00F15B0C" w:rsidP="00F15B0C">
            <w:r w:rsidRPr="00F15B0C">
              <w:t>Forgotten vintage piece</w:t>
            </w:r>
          </w:p>
        </w:tc>
        <w:tc>
          <w:tcPr>
            <w:tcW w:w="0" w:type="auto"/>
            <w:vAlign w:val="center"/>
            <w:hideMark/>
          </w:tcPr>
          <w:p w14:paraId="60499FF8" w14:textId="77777777" w:rsidR="00F15B0C" w:rsidRPr="00F15B0C" w:rsidRDefault="00F15B0C" w:rsidP="00F15B0C">
            <w:r w:rsidRPr="00F15B0C">
              <w:t>Something old rediscovered or reused.</w:t>
            </w:r>
          </w:p>
        </w:tc>
      </w:tr>
      <w:tr w:rsidR="00F15B0C" w:rsidRPr="00F15B0C" w14:paraId="3AF24EBC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D1DA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12A399D" w14:textId="77777777" w:rsidR="00F15B0C" w:rsidRPr="00F15B0C" w:rsidRDefault="00F15B0C" w:rsidP="00F15B0C">
            <w:r w:rsidRPr="00F15B0C">
              <w:t>High-tech gadget</w:t>
            </w:r>
          </w:p>
        </w:tc>
        <w:tc>
          <w:tcPr>
            <w:tcW w:w="0" w:type="auto"/>
            <w:vAlign w:val="center"/>
            <w:hideMark/>
          </w:tcPr>
          <w:p w14:paraId="0BF11654" w14:textId="77777777" w:rsidR="00F15B0C" w:rsidRPr="00F15B0C" w:rsidRDefault="00F15B0C" w:rsidP="00F15B0C">
            <w:r w:rsidRPr="00F15B0C">
              <w:t>Cool modern technology in action.</w:t>
            </w:r>
          </w:p>
        </w:tc>
      </w:tr>
      <w:tr w:rsidR="00F15B0C" w:rsidRPr="00F15B0C" w14:paraId="5E66DE38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614D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E78D376" w14:textId="77777777" w:rsidR="00F15B0C" w:rsidRPr="00F15B0C" w:rsidRDefault="00F15B0C" w:rsidP="00F15B0C">
            <w:r w:rsidRPr="00F15B0C">
              <w:t>Natural phenomenon</w:t>
            </w:r>
          </w:p>
        </w:tc>
        <w:tc>
          <w:tcPr>
            <w:tcW w:w="0" w:type="auto"/>
            <w:vAlign w:val="center"/>
            <w:hideMark/>
          </w:tcPr>
          <w:p w14:paraId="2C5545E3" w14:textId="77777777" w:rsidR="00F15B0C" w:rsidRPr="00F15B0C" w:rsidRDefault="00F15B0C" w:rsidP="00F15B0C">
            <w:r w:rsidRPr="00F15B0C">
              <w:t>Something amazing that happens in nature.</w:t>
            </w:r>
          </w:p>
        </w:tc>
      </w:tr>
      <w:tr w:rsidR="00F15B0C" w:rsidRPr="00F15B0C" w14:paraId="16263F40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F27F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DCEB80B" w14:textId="77777777" w:rsidR="00F15B0C" w:rsidRPr="00F15B0C" w:rsidRDefault="00F15B0C" w:rsidP="00F15B0C">
            <w:r w:rsidRPr="00F15B0C">
              <w:t>Artistic creation</w:t>
            </w:r>
          </w:p>
        </w:tc>
        <w:tc>
          <w:tcPr>
            <w:tcW w:w="0" w:type="auto"/>
            <w:vAlign w:val="center"/>
            <w:hideMark/>
          </w:tcPr>
          <w:p w14:paraId="0E7769E5" w14:textId="77777777" w:rsidR="00F15B0C" w:rsidRPr="00F15B0C" w:rsidRDefault="00F15B0C" w:rsidP="00F15B0C">
            <w:r w:rsidRPr="00F15B0C">
              <w:t>Beautiful artwork being made or revealed.</w:t>
            </w:r>
          </w:p>
        </w:tc>
      </w:tr>
      <w:tr w:rsidR="00F15B0C" w:rsidRPr="00F15B0C" w14:paraId="18126A9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318C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35AA3A5" w14:textId="77777777" w:rsidR="00F15B0C" w:rsidRPr="00F15B0C" w:rsidRDefault="00F15B0C" w:rsidP="00F15B0C">
            <w:r w:rsidRPr="00F15B0C">
              <w:t>Everyday tool</w:t>
            </w:r>
          </w:p>
        </w:tc>
        <w:tc>
          <w:tcPr>
            <w:tcW w:w="0" w:type="auto"/>
            <w:vAlign w:val="center"/>
            <w:hideMark/>
          </w:tcPr>
          <w:p w14:paraId="2744DE57" w14:textId="61842A39" w:rsidR="00F15B0C" w:rsidRPr="00F15B0C" w:rsidRDefault="00F15B0C" w:rsidP="00F15B0C">
            <w:r w:rsidRPr="00F15B0C">
              <w:t xml:space="preserve">A basic tool </w:t>
            </w:r>
            <w:r w:rsidR="003C5713" w:rsidRPr="00F15B0C">
              <w:t>shown by</w:t>
            </w:r>
            <w:r w:rsidRPr="00F15B0C">
              <w:t xml:space="preserve"> doing something unexpected.</w:t>
            </w:r>
          </w:p>
        </w:tc>
      </w:tr>
      <w:tr w:rsidR="00F15B0C" w:rsidRPr="00F15B0C" w14:paraId="2928C6BE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615F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897366E" w14:textId="77777777" w:rsidR="00F15B0C" w:rsidRPr="00F15B0C" w:rsidRDefault="00F15B0C" w:rsidP="00F15B0C">
            <w:r w:rsidRPr="00F15B0C">
              <w:t>Surprising product</w:t>
            </w:r>
          </w:p>
        </w:tc>
        <w:tc>
          <w:tcPr>
            <w:tcW w:w="0" w:type="auto"/>
            <w:vAlign w:val="center"/>
            <w:hideMark/>
          </w:tcPr>
          <w:p w14:paraId="1C0FE74A" w14:textId="77777777" w:rsidR="00F15B0C" w:rsidRPr="00F15B0C" w:rsidRDefault="00F15B0C" w:rsidP="00F15B0C">
            <w:r w:rsidRPr="00F15B0C">
              <w:t>An item that does more than it seems.</w:t>
            </w:r>
          </w:p>
        </w:tc>
      </w:tr>
      <w:tr w:rsidR="00F15B0C" w:rsidRPr="00F15B0C" w14:paraId="16CB906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3E1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023D4BE" w14:textId="77777777" w:rsidR="00F15B0C" w:rsidRPr="00F15B0C" w:rsidRDefault="00F15B0C" w:rsidP="00F15B0C">
            <w:r w:rsidRPr="00F15B0C">
              <w:t>Life-changing habit</w:t>
            </w:r>
          </w:p>
        </w:tc>
        <w:tc>
          <w:tcPr>
            <w:tcW w:w="0" w:type="auto"/>
            <w:vAlign w:val="center"/>
            <w:hideMark/>
          </w:tcPr>
          <w:p w14:paraId="39A55571" w14:textId="77777777" w:rsidR="00F15B0C" w:rsidRPr="00F15B0C" w:rsidRDefault="00F15B0C" w:rsidP="00F15B0C">
            <w:r w:rsidRPr="00F15B0C">
              <w:t>A small action that has a big positive impact.</w:t>
            </w:r>
          </w:p>
        </w:tc>
      </w:tr>
      <w:tr w:rsidR="00F15B0C" w:rsidRPr="00F15B0C" w14:paraId="6ED6B46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0D79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7C1A210" w14:textId="77777777" w:rsidR="00F15B0C" w:rsidRPr="00F15B0C" w:rsidRDefault="00F15B0C" w:rsidP="00F15B0C">
            <w:r w:rsidRPr="00F15B0C">
              <w:t>Hidden opportunity</w:t>
            </w:r>
          </w:p>
        </w:tc>
        <w:tc>
          <w:tcPr>
            <w:tcW w:w="0" w:type="auto"/>
            <w:vAlign w:val="center"/>
            <w:hideMark/>
          </w:tcPr>
          <w:p w14:paraId="3A73281D" w14:textId="19DC2B25" w:rsidR="00F15B0C" w:rsidRPr="00F15B0C" w:rsidRDefault="00F15B0C" w:rsidP="00F15B0C">
            <w:r w:rsidRPr="00F15B0C">
              <w:t xml:space="preserve">Something most people </w:t>
            </w:r>
            <w:r w:rsidR="003C5713" w:rsidRPr="00F15B0C">
              <w:t>overlook</w:t>
            </w:r>
            <w:r w:rsidR="004A262E">
              <w:t xml:space="preserve"> </w:t>
            </w:r>
            <w:r w:rsidRPr="00F15B0C">
              <w:t>has value.</w:t>
            </w:r>
          </w:p>
        </w:tc>
      </w:tr>
      <w:tr w:rsidR="00F15B0C" w:rsidRPr="00F15B0C" w14:paraId="48E89D56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D0E5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BA4AB25" w14:textId="77777777" w:rsidR="00F15B0C" w:rsidRPr="00F15B0C" w:rsidRDefault="00F15B0C" w:rsidP="00F15B0C">
            <w:r w:rsidRPr="00F15B0C">
              <w:t>Powerful mindset shift</w:t>
            </w:r>
          </w:p>
        </w:tc>
        <w:tc>
          <w:tcPr>
            <w:tcW w:w="0" w:type="auto"/>
            <w:vAlign w:val="center"/>
            <w:hideMark/>
          </w:tcPr>
          <w:p w14:paraId="57468EFE" w14:textId="77777777" w:rsidR="00F15B0C" w:rsidRPr="00F15B0C" w:rsidRDefault="00F15B0C" w:rsidP="00F15B0C">
            <w:r w:rsidRPr="00F15B0C">
              <w:t>A new way of thinking that changes perspective.</w:t>
            </w:r>
          </w:p>
        </w:tc>
      </w:tr>
      <w:tr w:rsidR="00F15B0C" w:rsidRPr="00F15B0C" w14:paraId="14D8AB49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B7C6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0DEDE00" w14:textId="77777777" w:rsidR="00F15B0C" w:rsidRPr="00F15B0C" w:rsidRDefault="00F15B0C" w:rsidP="00F15B0C">
            <w:r w:rsidRPr="00F15B0C">
              <w:t>Revolutionary technique</w:t>
            </w:r>
          </w:p>
        </w:tc>
        <w:tc>
          <w:tcPr>
            <w:tcW w:w="0" w:type="auto"/>
            <w:vAlign w:val="center"/>
            <w:hideMark/>
          </w:tcPr>
          <w:p w14:paraId="60F7933E" w14:textId="77777777" w:rsidR="00F15B0C" w:rsidRPr="00F15B0C" w:rsidRDefault="00F15B0C" w:rsidP="00F15B0C">
            <w:r w:rsidRPr="00F15B0C">
              <w:t>A totally new method that works better or faster.</w:t>
            </w:r>
          </w:p>
        </w:tc>
      </w:tr>
      <w:tr w:rsidR="00F15B0C" w:rsidRPr="00F15B0C" w14:paraId="1EF6E3D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C95D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F4CD750" w14:textId="77777777" w:rsidR="00F15B0C" w:rsidRPr="00F15B0C" w:rsidRDefault="00F15B0C" w:rsidP="00F15B0C">
            <w:r w:rsidRPr="00F15B0C">
              <w:t>Unexpected solution</w:t>
            </w:r>
          </w:p>
        </w:tc>
        <w:tc>
          <w:tcPr>
            <w:tcW w:w="0" w:type="auto"/>
            <w:vAlign w:val="center"/>
            <w:hideMark/>
          </w:tcPr>
          <w:p w14:paraId="21ED12CC" w14:textId="77777777" w:rsidR="00F15B0C" w:rsidRPr="00F15B0C" w:rsidRDefault="00F15B0C" w:rsidP="00F15B0C">
            <w:r w:rsidRPr="00F15B0C">
              <w:t>A clever or surprising fix to a common problem.</w:t>
            </w:r>
          </w:p>
        </w:tc>
      </w:tr>
      <w:tr w:rsidR="00F15B0C" w:rsidRPr="00F15B0C" w14:paraId="00BC5355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9C40" w14:textId="77777777" w:rsidR="00F15B0C" w:rsidRPr="00F15B0C" w:rsidRDefault="00F15B0C" w:rsidP="00F15B0C">
            <w:r w:rsidRPr="00F15B0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0CF620" w14:textId="77777777" w:rsidR="00F15B0C" w:rsidRPr="00F15B0C" w:rsidRDefault="00F15B0C" w:rsidP="00F15B0C">
            <w:r w:rsidRPr="00F15B0C">
              <w:t>demonstrates a technique</w:t>
            </w:r>
          </w:p>
        </w:tc>
        <w:tc>
          <w:tcPr>
            <w:tcW w:w="0" w:type="auto"/>
            <w:vAlign w:val="center"/>
            <w:hideMark/>
          </w:tcPr>
          <w:p w14:paraId="5E4B1047" w14:textId="46B6B7E8" w:rsidR="00F15B0C" w:rsidRPr="00F15B0C" w:rsidRDefault="003C5713" w:rsidP="00F15B0C">
            <w:r w:rsidRPr="00F15B0C">
              <w:t>It shows</w:t>
            </w:r>
            <w:r w:rsidR="00F15B0C" w:rsidRPr="00F15B0C">
              <w:t xml:space="preserve"> exactly how to do something step by step.</w:t>
            </w:r>
          </w:p>
        </w:tc>
      </w:tr>
      <w:tr w:rsidR="00F15B0C" w:rsidRPr="00F15B0C" w14:paraId="2C039A37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87B2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1C38AC3" w14:textId="77777777" w:rsidR="00F15B0C" w:rsidRPr="00F15B0C" w:rsidRDefault="00F15B0C" w:rsidP="00F15B0C">
            <w:r w:rsidRPr="00F15B0C">
              <w:t>reveals hidden feature</w:t>
            </w:r>
          </w:p>
        </w:tc>
        <w:tc>
          <w:tcPr>
            <w:tcW w:w="0" w:type="auto"/>
            <w:vAlign w:val="center"/>
            <w:hideMark/>
          </w:tcPr>
          <w:p w14:paraId="05AF2AA4" w14:textId="77777777" w:rsidR="00F15B0C" w:rsidRPr="00F15B0C" w:rsidRDefault="00F15B0C" w:rsidP="00F15B0C">
            <w:r w:rsidRPr="00F15B0C">
              <w:t>Exposes something cool most people didn’t know about.</w:t>
            </w:r>
          </w:p>
        </w:tc>
      </w:tr>
      <w:tr w:rsidR="00F15B0C" w:rsidRPr="00F15B0C" w14:paraId="61FC7CA0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F225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2D3937D4" w14:textId="77777777" w:rsidR="00F15B0C" w:rsidRPr="00F15B0C" w:rsidRDefault="00F15B0C" w:rsidP="00F15B0C">
            <w:r w:rsidRPr="00F15B0C">
              <w:t>transforms appearance</w:t>
            </w:r>
          </w:p>
        </w:tc>
        <w:tc>
          <w:tcPr>
            <w:tcW w:w="0" w:type="auto"/>
            <w:vAlign w:val="center"/>
            <w:hideMark/>
          </w:tcPr>
          <w:p w14:paraId="071F9750" w14:textId="77777777" w:rsidR="00F15B0C" w:rsidRPr="00F15B0C" w:rsidRDefault="00F15B0C" w:rsidP="00F15B0C">
            <w:r w:rsidRPr="00F15B0C">
              <w:t>Changes how something looks in a big way.</w:t>
            </w:r>
          </w:p>
        </w:tc>
      </w:tr>
      <w:tr w:rsidR="00F15B0C" w:rsidRPr="00F15B0C" w14:paraId="3ADF55EF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F88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D5CADFC" w14:textId="77777777" w:rsidR="00F15B0C" w:rsidRPr="00F15B0C" w:rsidRDefault="00F15B0C" w:rsidP="00F15B0C">
            <w:r w:rsidRPr="00F15B0C">
              <w:t>solves complex problem</w:t>
            </w:r>
          </w:p>
        </w:tc>
        <w:tc>
          <w:tcPr>
            <w:tcW w:w="0" w:type="auto"/>
            <w:vAlign w:val="center"/>
            <w:hideMark/>
          </w:tcPr>
          <w:p w14:paraId="778B6CF1" w14:textId="7ECA5E4B" w:rsidR="00F15B0C" w:rsidRPr="00F15B0C" w:rsidRDefault="003C5713" w:rsidP="00F15B0C">
            <w:r w:rsidRPr="00F15B0C">
              <w:t>Fix</w:t>
            </w:r>
            <w:r w:rsidR="00F15B0C" w:rsidRPr="00F15B0C">
              <w:t xml:space="preserve"> something that seems difficult or impossible.</w:t>
            </w:r>
          </w:p>
        </w:tc>
      </w:tr>
      <w:tr w:rsidR="00F15B0C" w:rsidRPr="00F15B0C" w14:paraId="6C5E547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7962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86D69FC" w14:textId="77777777" w:rsidR="00F15B0C" w:rsidRPr="00F15B0C" w:rsidRDefault="00F15B0C" w:rsidP="00F15B0C">
            <w:r w:rsidRPr="00F15B0C">
              <w:t>creates something beautiful</w:t>
            </w:r>
          </w:p>
        </w:tc>
        <w:tc>
          <w:tcPr>
            <w:tcW w:w="0" w:type="auto"/>
            <w:vAlign w:val="center"/>
            <w:hideMark/>
          </w:tcPr>
          <w:p w14:paraId="5887CA07" w14:textId="77777777" w:rsidR="00F15B0C" w:rsidRPr="00F15B0C" w:rsidRDefault="00F15B0C" w:rsidP="00F15B0C">
            <w:r w:rsidRPr="00F15B0C">
              <w:t>Makes something visually pleasing or artistic.</w:t>
            </w:r>
          </w:p>
        </w:tc>
      </w:tr>
      <w:tr w:rsidR="00F15B0C" w:rsidRPr="00F15B0C" w14:paraId="0F1D90E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7473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CB2544A" w14:textId="77777777" w:rsidR="00F15B0C" w:rsidRPr="00F15B0C" w:rsidRDefault="00F15B0C" w:rsidP="00F15B0C">
            <w:r w:rsidRPr="00F15B0C">
              <w:t>breaks conventional rule</w:t>
            </w:r>
          </w:p>
        </w:tc>
        <w:tc>
          <w:tcPr>
            <w:tcW w:w="0" w:type="auto"/>
            <w:vAlign w:val="center"/>
            <w:hideMark/>
          </w:tcPr>
          <w:p w14:paraId="7058861A" w14:textId="77777777" w:rsidR="00F15B0C" w:rsidRPr="00F15B0C" w:rsidRDefault="00F15B0C" w:rsidP="00F15B0C">
            <w:r w:rsidRPr="00F15B0C">
              <w:t>Goes against what’s normally expected.</w:t>
            </w:r>
          </w:p>
        </w:tc>
      </w:tr>
      <w:tr w:rsidR="00F15B0C" w:rsidRPr="00F15B0C" w14:paraId="4700E2B7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BDE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00C17A00" w14:textId="77777777" w:rsidR="00F15B0C" w:rsidRPr="00F15B0C" w:rsidRDefault="00F15B0C" w:rsidP="00F15B0C">
            <w:r w:rsidRPr="00F15B0C">
              <w:t>teaches valuable lesson</w:t>
            </w:r>
          </w:p>
        </w:tc>
        <w:tc>
          <w:tcPr>
            <w:tcW w:w="0" w:type="auto"/>
            <w:vAlign w:val="center"/>
            <w:hideMark/>
          </w:tcPr>
          <w:p w14:paraId="19720A46" w14:textId="77777777" w:rsidR="00F15B0C" w:rsidRPr="00F15B0C" w:rsidRDefault="00F15B0C" w:rsidP="00F15B0C">
            <w:r w:rsidRPr="00F15B0C">
              <w:t>Shares an insight or moral worth remembering.</w:t>
            </w:r>
          </w:p>
        </w:tc>
      </w:tr>
      <w:tr w:rsidR="00F15B0C" w:rsidRPr="00F15B0C" w14:paraId="65D2A51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702C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7A09F025" w14:textId="77777777" w:rsidR="00F15B0C" w:rsidRPr="00F15B0C" w:rsidRDefault="00F15B0C" w:rsidP="00F15B0C">
            <w:r w:rsidRPr="00F15B0C">
              <w:t>overcomes major obstacle</w:t>
            </w:r>
          </w:p>
        </w:tc>
        <w:tc>
          <w:tcPr>
            <w:tcW w:w="0" w:type="auto"/>
            <w:vAlign w:val="center"/>
            <w:hideMark/>
          </w:tcPr>
          <w:p w14:paraId="6A4EA311" w14:textId="77777777" w:rsidR="00F15B0C" w:rsidRPr="00F15B0C" w:rsidRDefault="00F15B0C" w:rsidP="00F15B0C">
            <w:r w:rsidRPr="00F15B0C">
              <w:t>Conquers a big challenge or setback.</w:t>
            </w:r>
          </w:p>
        </w:tc>
      </w:tr>
      <w:tr w:rsidR="00F15B0C" w:rsidRPr="00F15B0C" w14:paraId="4CCDF6D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E62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05CE7536" w14:textId="77777777" w:rsidR="00F15B0C" w:rsidRPr="00F15B0C" w:rsidRDefault="00F15B0C" w:rsidP="00F15B0C">
            <w:r w:rsidRPr="00F15B0C">
              <w:t>discovers breakthrough</w:t>
            </w:r>
          </w:p>
        </w:tc>
        <w:tc>
          <w:tcPr>
            <w:tcW w:w="0" w:type="auto"/>
            <w:vAlign w:val="center"/>
            <w:hideMark/>
          </w:tcPr>
          <w:p w14:paraId="5C734293" w14:textId="0F3F7939" w:rsidR="00F15B0C" w:rsidRPr="00F15B0C" w:rsidRDefault="00E94A92" w:rsidP="00F15B0C">
            <w:r w:rsidRPr="00F15B0C">
              <w:t>Find</w:t>
            </w:r>
            <w:r w:rsidR="00F15B0C" w:rsidRPr="00F15B0C">
              <w:t xml:space="preserve"> something brand new or </w:t>
            </w:r>
            <w:r w:rsidR="00AD5DC3" w:rsidRPr="00F15B0C">
              <w:t>game changing</w:t>
            </w:r>
            <w:r w:rsidR="00F15B0C" w:rsidRPr="00F15B0C">
              <w:t>.</w:t>
            </w:r>
          </w:p>
        </w:tc>
      </w:tr>
      <w:tr w:rsidR="00F15B0C" w:rsidRPr="00F15B0C" w14:paraId="058FD61C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7B9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CCCAE51" w14:textId="77777777" w:rsidR="00F15B0C" w:rsidRPr="00F15B0C" w:rsidRDefault="00F15B0C" w:rsidP="00F15B0C">
            <w:r w:rsidRPr="00F15B0C">
              <w:t>shares secret method</w:t>
            </w:r>
          </w:p>
        </w:tc>
        <w:tc>
          <w:tcPr>
            <w:tcW w:w="0" w:type="auto"/>
            <w:vAlign w:val="center"/>
            <w:hideMark/>
          </w:tcPr>
          <w:p w14:paraId="03483E6F" w14:textId="77777777" w:rsidR="00F15B0C" w:rsidRPr="00F15B0C" w:rsidRDefault="00F15B0C" w:rsidP="00F15B0C">
            <w:r w:rsidRPr="00F15B0C">
              <w:t>Reveals a personal trick or shortcut for success.</w:t>
            </w:r>
          </w:p>
        </w:tc>
      </w:tr>
    </w:tbl>
    <w:p w14:paraId="35B4AE35" w14:textId="77777777" w:rsidR="00BB72E8" w:rsidRDefault="00BB72E8"/>
    <w:p w14:paraId="675DDB0C" w14:textId="77777777" w:rsidR="00BB72E8" w:rsidRDefault="00BB72E8" w:rsidP="00BB72E8">
      <w:pPr>
        <w:pBdr>
          <w:bottom w:val="single" w:sz="4" w:space="1" w:color="auto"/>
        </w:pBdr>
      </w:pPr>
    </w:p>
    <w:p w14:paraId="23E39DE0" w14:textId="67D0D6F8" w:rsidR="00462607" w:rsidRDefault="00BB72E8" w:rsidP="00BB72E8">
      <w:pPr>
        <w:pBdr>
          <w:bottom w:val="single" w:sz="4" w:space="1" w:color="auto"/>
        </w:pBdr>
      </w:pPr>
      <w:r w:rsidRPr="00BB72E8">
        <w:t>Notes:</w:t>
      </w:r>
      <w:r w:rsidR="00462607">
        <w:br w:type="page"/>
      </w:r>
    </w:p>
    <w:p w14:paraId="762CE4AA" w14:textId="77777777" w:rsidR="00420689" w:rsidRDefault="00542C06">
      <w:pPr>
        <w:pStyle w:val="Heading1"/>
      </w:pPr>
      <w:r>
        <w:t>Step 5: Style &amp; Atmosphere</w:t>
      </w:r>
    </w:p>
    <w:p w14:paraId="6030D3FD" w14:textId="4C4169DA" w:rsidR="004518E6" w:rsidRPr="004518E6" w:rsidRDefault="004518E6" w:rsidP="004518E6">
      <w:r w:rsidRPr="008C6AD9">
        <w:rPr>
          <w:noProof/>
        </w:rPr>
        <w:drawing>
          <wp:inline distT="0" distB="0" distL="0" distR="0" wp14:anchorId="04869AFA" wp14:editId="3AF426F0">
            <wp:extent cx="3791479" cy="209579"/>
            <wp:effectExtent l="0" t="0" r="0" b="0"/>
            <wp:docPr id="83460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3D07" w14:textId="77777777" w:rsidR="00420689" w:rsidRDefault="00542C06">
      <w:r>
        <w:t>Purpose: Add the look, feel, and sound that give your video emotion and visual impact.</w:t>
      </w:r>
    </w:p>
    <w:p w14:paraId="56155823" w14:textId="35C08C15" w:rsidR="007963B2" w:rsidRDefault="007963B2">
      <w:r w:rsidRPr="007963B2">
        <w:rPr>
          <w:noProof/>
        </w:rPr>
        <w:drawing>
          <wp:inline distT="0" distB="0" distL="0" distR="0" wp14:anchorId="36CAE1FD" wp14:editId="20FF874A">
            <wp:extent cx="5486400" cy="1552575"/>
            <wp:effectExtent l="38100" t="38100" r="38100" b="47625"/>
            <wp:docPr id="1760195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56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57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2B0558" w14:textId="739A3037" w:rsidR="00420689" w:rsidRDefault="00542C06">
      <w:r>
        <w:t>Elements:</w:t>
      </w:r>
      <w:r>
        <w:br/>
        <w:t xml:space="preserve">• Setting/Era – The environment or </w:t>
      </w:r>
      <w:proofErr w:type="gramStart"/>
      <w:r>
        <w:t>time period</w:t>
      </w:r>
      <w:proofErr w:type="gramEnd"/>
      <w:r>
        <w:t xml:space="preserve"> (1980s neon, modern minimalist).</w:t>
      </w:r>
      <w:r>
        <w:br/>
        <w:t>• Camera Movement – Adds motion (pan reveal, time-lapse, crane shot).</w:t>
      </w:r>
      <w:r>
        <w:br/>
        <w:t>• Audio Style – Sets tone (motivational music, lo-fi beats, cinematic score).</w:t>
      </w:r>
    </w:p>
    <w:p w14:paraId="573B6B3A" w14:textId="1C44D652" w:rsidR="00F55552" w:rsidRPr="00F55552" w:rsidRDefault="00F55552" w:rsidP="00F55552">
      <w:pPr>
        <w:rPr>
          <w:b/>
          <w:bCs/>
        </w:rPr>
      </w:pPr>
      <w:r w:rsidRPr="00F55552">
        <w:rPr>
          <w:rFonts w:ascii="Segoe UI Emoji" w:hAnsi="Segoe UI Emoji" w:cs="Segoe UI Emoji"/>
          <w:b/>
          <w:bCs/>
        </w:rPr>
        <w:t>💡</w:t>
      </w:r>
      <w:r w:rsidRPr="00F55552">
        <w:rPr>
          <w:b/>
          <w:bCs/>
        </w:rPr>
        <w:t xml:space="preserve"> Why Style &amp; Atmosphere Matter (</w:t>
      </w:r>
      <w:r w:rsidR="00AD5DC3" w:rsidRPr="00F55552">
        <w:rPr>
          <w:b/>
          <w:bCs/>
        </w:rPr>
        <w:t>in simple</w:t>
      </w:r>
      <w:r w:rsidRPr="00F55552">
        <w:rPr>
          <w:b/>
          <w:bCs/>
        </w:rPr>
        <w:t xml:space="preserve"> terms):</w:t>
      </w:r>
    </w:p>
    <w:p w14:paraId="1D8D8350" w14:textId="77777777" w:rsidR="00F55552" w:rsidRPr="00F55552" w:rsidRDefault="00F55552" w:rsidP="00F55552">
      <w:pPr>
        <w:numPr>
          <w:ilvl w:val="0"/>
          <w:numId w:val="12"/>
        </w:numPr>
      </w:pPr>
      <w:r w:rsidRPr="00F55552">
        <w:rPr>
          <w:b/>
          <w:bCs/>
        </w:rPr>
        <w:t>Setting/Era</w:t>
      </w:r>
      <w:r w:rsidRPr="00F55552">
        <w:t xml:space="preserve"> → </w:t>
      </w:r>
      <w:r w:rsidRPr="00F55552">
        <w:rPr>
          <w:i/>
          <w:iCs/>
        </w:rPr>
        <w:t>Where and when</w:t>
      </w:r>
      <w:r w:rsidRPr="00F55552">
        <w:t xml:space="preserve"> your story happens — it gives your video personality.</w:t>
      </w:r>
      <w:r w:rsidRPr="00F55552">
        <w:br/>
      </w:r>
      <w:r w:rsidRPr="00F55552">
        <w:rPr>
          <w:rFonts w:ascii="Segoe UI Emoji" w:hAnsi="Segoe UI Emoji" w:cs="Segoe UI Emoji"/>
        </w:rPr>
        <w:t>🎨</w:t>
      </w:r>
      <w:r w:rsidRPr="00F55552">
        <w:t xml:space="preserve"> </w:t>
      </w:r>
      <w:r w:rsidRPr="00F55552">
        <w:rPr>
          <w:i/>
          <w:iCs/>
        </w:rPr>
        <w:t>It’s like picking the background in your selfie — it totally changes the vibe.</w:t>
      </w:r>
    </w:p>
    <w:p w14:paraId="58F35579" w14:textId="77777777" w:rsidR="00F55552" w:rsidRPr="00F55552" w:rsidRDefault="00F55552" w:rsidP="00F55552">
      <w:pPr>
        <w:numPr>
          <w:ilvl w:val="0"/>
          <w:numId w:val="12"/>
        </w:numPr>
      </w:pPr>
      <w:r w:rsidRPr="00F55552">
        <w:rPr>
          <w:b/>
          <w:bCs/>
        </w:rPr>
        <w:t>Camera Movement</w:t>
      </w:r>
      <w:r w:rsidRPr="00F55552">
        <w:t xml:space="preserve"> → </w:t>
      </w:r>
      <w:r w:rsidRPr="00F55552">
        <w:rPr>
          <w:i/>
          <w:iCs/>
        </w:rPr>
        <w:t>How your camera moves</w:t>
      </w:r>
      <w:r w:rsidRPr="00F55552">
        <w:t xml:space="preserve"> — it makes things feel alive or calm.</w:t>
      </w:r>
      <w:r w:rsidRPr="00F55552">
        <w:br/>
      </w:r>
      <w:r w:rsidRPr="00F55552">
        <w:rPr>
          <w:rFonts w:ascii="Segoe UI Emoji" w:hAnsi="Segoe UI Emoji" w:cs="Segoe UI Emoji"/>
        </w:rPr>
        <w:t>🎥</w:t>
      </w:r>
      <w:r w:rsidRPr="00F55552">
        <w:t xml:space="preserve"> </w:t>
      </w:r>
      <w:r w:rsidRPr="00F55552">
        <w:rPr>
          <w:i/>
          <w:iCs/>
        </w:rPr>
        <w:t>Motion keeps eyes glued to the screen — still shots can feel boring.</w:t>
      </w:r>
    </w:p>
    <w:p w14:paraId="0A22F2C1" w14:textId="35A03E72" w:rsidR="00F55552" w:rsidRPr="00F55552" w:rsidRDefault="00F55552" w:rsidP="00F55552">
      <w:pPr>
        <w:numPr>
          <w:ilvl w:val="0"/>
          <w:numId w:val="12"/>
        </w:numPr>
      </w:pPr>
      <w:r w:rsidRPr="00F55552">
        <w:rPr>
          <w:b/>
          <w:bCs/>
        </w:rPr>
        <w:t>Audio Style</w:t>
      </w:r>
      <w:r w:rsidRPr="00F55552">
        <w:t xml:space="preserve"> → </w:t>
      </w:r>
      <w:r w:rsidRPr="00F55552">
        <w:rPr>
          <w:i/>
          <w:iCs/>
        </w:rPr>
        <w:t xml:space="preserve">What it sounds </w:t>
      </w:r>
      <w:r w:rsidR="00E94A92" w:rsidRPr="00F55552">
        <w:rPr>
          <w:i/>
          <w:iCs/>
        </w:rPr>
        <w:t>like</w:t>
      </w:r>
      <w:r w:rsidRPr="00F55552">
        <w:t xml:space="preserve"> sets the mood instantly.</w:t>
      </w:r>
      <w:r w:rsidRPr="00F55552">
        <w:br/>
      </w:r>
      <w:r w:rsidRPr="00F55552">
        <w:rPr>
          <w:rFonts w:ascii="Segoe UI Emoji" w:hAnsi="Segoe UI Emoji" w:cs="Segoe UI Emoji"/>
        </w:rPr>
        <w:t>🎧</w:t>
      </w:r>
      <w:r w:rsidRPr="00F55552">
        <w:t xml:space="preserve"> </w:t>
      </w:r>
      <w:r w:rsidRPr="00F55552">
        <w:rPr>
          <w:i/>
          <w:iCs/>
        </w:rPr>
        <w:t>Music and sound make people feel something before they even think.</w:t>
      </w:r>
    </w:p>
    <w:p w14:paraId="79C789E3" w14:textId="77777777" w:rsidR="00F55552" w:rsidRPr="00F55552" w:rsidRDefault="009C0255" w:rsidP="00F55552">
      <w:r>
        <w:pict w14:anchorId="367C3CF6">
          <v:rect id="_x0000_i1028" style="width:0;height:1.5pt" o:hralign="center" o:hrstd="t" o:hr="t" fillcolor="#a0a0a0" stroked="f"/>
        </w:pict>
      </w:r>
    </w:p>
    <w:p w14:paraId="7701B702" w14:textId="77777777" w:rsidR="00F55552" w:rsidRPr="00F55552" w:rsidRDefault="00F55552" w:rsidP="00F55552">
      <w:pPr>
        <w:rPr>
          <w:b/>
          <w:bCs/>
        </w:rPr>
      </w:pPr>
      <w:r w:rsidRPr="00F55552">
        <w:rPr>
          <w:rFonts w:ascii="Segoe UI Emoji" w:hAnsi="Segoe UI Emoji" w:cs="Segoe UI Emoji"/>
          <w:b/>
          <w:bCs/>
        </w:rPr>
        <w:t>🧠</w:t>
      </w:r>
      <w:r w:rsidRPr="00F55552">
        <w:rPr>
          <w:b/>
          <w:bCs/>
        </w:rPr>
        <w:t xml:space="preserve"> In super-simple terms:</w:t>
      </w:r>
    </w:p>
    <w:p w14:paraId="17D6B726" w14:textId="77777777" w:rsidR="00F55552" w:rsidRDefault="00F55552" w:rsidP="00F55552">
      <w:r w:rsidRPr="00F55552">
        <w:t xml:space="preserve">Style &amp; atmosphere are what make your video </w:t>
      </w:r>
      <w:r w:rsidRPr="00F55552">
        <w:rPr>
          <w:i/>
          <w:iCs/>
        </w:rPr>
        <w:t>look cool, feel right,</w:t>
      </w:r>
      <w:r w:rsidRPr="00F55552">
        <w:t xml:space="preserve"> and </w:t>
      </w:r>
      <w:r w:rsidRPr="00F55552">
        <w:rPr>
          <w:i/>
          <w:iCs/>
        </w:rPr>
        <w:t>stick in people’s minds.</w:t>
      </w:r>
      <w:r w:rsidRPr="00F55552">
        <w:br/>
        <w:t xml:space="preserve">They turn a plain video into a </w:t>
      </w:r>
      <w:r w:rsidRPr="00F55552">
        <w:rPr>
          <w:b/>
          <w:bCs/>
        </w:rPr>
        <w:t>mood</w:t>
      </w:r>
      <w:r w:rsidRPr="00F55552">
        <w:t xml:space="preserve"> that people remember.</w:t>
      </w:r>
    </w:p>
    <w:p w14:paraId="7772456D" w14:textId="5C91DE5E" w:rsidR="00F55552" w:rsidRDefault="00F55552" w:rsidP="00F55552">
      <w:r w:rsidRPr="00462607">
        <w:t xml:space="preserve">Here’s a table summarizing all </w:t>
      </w:r>
      <w:r>
        <w:rPr>
          <w:b/>
          <w:bCs/>
        </w:rPr>
        <w:t xml:space="preserve">Style &amp; Atmosphere </w:t>
      </w:r>
      <w:r w:rsidRPr="00F55552">
        <w:t xml:space="preserve">elements </w:t>
      </w:r>
      <w:r w:rsidRPr="00462607">
        <w:t>and their corresponding dropdown options from the tool, along with concise one-line descriptions for each:</w:t>
      </w:r>
    </w:p>
    <w:p w14:paraId="0C67714D" w14:textId="77777777" w:rsidR="00F55552" w:rsidRPr="00F55552" w:rsidRDefault="00F55552" w:rsidP="00F5555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674"/>
        <w:gridCol w:w="4196"/>
      </w:tblGrid>
      <w:tr w:rsidR="00F55552" w:rsidRPr="00F55552" w14:paraId="7F5CA59E" w14:textId="77777777" w:rsidTr="00F55552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0B58D9A" w14:textId="77777777" w:rsidR="00F55552" w:rsidRPr="00F55552" w:rsidRDefault="00F55552" w:rsidP="00F55552">
            <w:pPr>
              <w:rPr>
                <w:b/>
                <w:bCs/>
              </w:rPr>
            </w:pPr>
            <w:r w:rsidRPr="00F55552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0606F0" w14:textId="77777777" w:rsidR="00F55552" w:rsidRPr="00F55552" w:rsidRDefault="00F55552" w:rsidP="00F55552">
            <w:pPr>
              <w:rPr>
                <w:b/>
                <w:bCs/>
              </w:rPr>
            </w:pPr>
            <w:r w:rsidRPr="00F55552">
              <w:rPr>
                <w:b/>
                <w:bCs/>
              </w:rPr>
              <w:t>Dropdown Choice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24515A9" w14:textId="77777777" w:rsidR="00F55552" w:rsidRPr="00F55552" w:rsidRDefault="00F55552" w:rsidP="00F55552">
            <w:pPr>
              <w:rPr>
                <w:b/>
                <w:bCs/>
              </w:rPr>
            </w:pPr>
            <w:r w:rsidRPr="00F55552">
              <w:rPr>
                <w:b/>
                <w:bCs/>
              </w:rPr>
              <w:t>One-Line Description</w:t>
            </w:r>
          </w:p>
        </w:tc>
      </w:tr>
      <w:tr w:rsidR="00F55552" w:rsidRPr="00F55552" w14:paraId="6F0AD7D5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AB91" w14:textId="77777777" w:rsidR="00F55552" w:rsidRPr="00F55552" w:rsidRDefault="00F55552" w:rsidP="00F55552">
            <w:r w:rsidRPr="00F55552">
              <w:rPr>
                <w:b/>
                <w:bCs/>
              </w:rPr>
              <w:t>Setting / Era</w:t>
            </w:r>
          </w:p>
        </w:tc>
        <w:tc>
          <w:tcPr>
            <w:tcW w:w="0" w:type="auto"/>
            <w:vAlign w:val="center"/>
            <w:hideMark/>
          </w:tcPr>
          <w:p w14:paraId="6BA4953E" w14:textId="77777777" w:rsidR="00F55552" w:rsidRPr="00F55552" w:rsidRDefault="00F55552" w:rsidP="00F55552">
            <w:r w:rsidRPr="00F55552">
              <w:t>1920s Art Deco era</w:t>
            </w:r>
          </w:p>
        </w:tc>
        <w:tc>
          <w:tcPr>
            <w:tcW w:w="0" w:type="auto"/>
            <w:vAlign w:val="center"/>
            <w:hideMark/>
          </w:tcPr>
          <w:p w14:paraId="23FE54E0" w14:textId="77777777" w:rsidR="00F55552" w:rsidRPr="00F55552" w:rsidRDefault="00F55552" w:rsidP="00F55552">
            <w:r w:rsidRPr="00F55552">
              <w:t>Glamorous, geometric vintage style full of luxury.</w:t>
            </w:r>
          </w:p>
        </w:tc>
      </w:tr>
      <w:tr w:rsidR="00F55552" w:rsidRPr="00F55552" w14:paraId="2167144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0B01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F3DEC52" w14:textId="77777777" w:rsidR="00F55552" w:rsidRPr="00F55552" w:rsidRDefault="00F55552" w:rsidP="00F55552">
            <w:r w:rsidRPr="00F55552">
              <w:t>1950s Americana</w:t>
            </w:r>
          </w:p>
        </w:tc>
        <w:tc>
          <w:tcPr>
            <w:tcW w:w="0" w:type="auto"/>
            <w:vAlign w:val="center"/>
            <w:hideMark/>
          </w:tcPr>
          <w:p w14:paraId="459FE027" w14:textId="77777777" w:rsidR="00F55552" w:rsidRPr="00F55552" w:rsidRDefault="00F55552" w:rsidP="00F55552">
            <w:r w:rsidRPr="00F55552">
              <w:t>Nostalgic, diner-style, classic U.S. post-war vibe.</w:t>
            </w:r>
          </w:p>
        </w:tc>
      </w:tr>
      <w:tr w:rsidR="00F55552" w:rsidRPr="00F55552" w14:paraId="15D20D67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E48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DCB932B" w14:textId="77777777" w:rsidR="00F55552" w:rsidRPr="00F55552" w:rsidRDefault="00F55552" w:rsidP="00F55552">
            <w:r w:rsidRPr="00F55552">
              <w:t>1980s neon aesthetic</w:t>
            </w:r>
          </w:p>
        </w:tc>
        <w:tc>
          <w:tcPr>
            <w:tcW w:w="0" w:type="auto"/>
            <w:vAlign w:val="center"/>
            <w:hideMark/>
          </w:tcPr>
          <w:p w14:paraId="55D98BB9" w14:textId="77777777" w:rsidR="00F55552" w:rsidRPr="00F55552" w:rsidRDefault="00F55552" w:rsidP="00F55552">
            <w:r w:rsidRPr="00F55552">
              <w:t>Bright, colorful, and retro with glowing lights.</w:t>
            </w:r>
          </w:p>
        </w:tc>
      </w:tr>
      <w:tr w:rsidR="00F55552" w:rsidRPr="00F55552" w14:paraId="42A3B59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F00D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CFDEF14" w14:textId="77777777" w:rsidR="00F55552" w:rsidRPr="00F55552" w:rsidRDefault="00F55552" w:rsidP="00F55552">
            <w:r w:rsidRPr="00F55552">
              <w:t>Modern minimalist</w:t>
            </w:r>
          </w:p>
        </w:tc>
        <w:tc>
          <w:tcPr>
            <w:tcW w:w="0" w:type="auto"/>
            <w:vAlign w:val="center"/>
            <w:hideMark/>
          </w:tcPr>
          <w:p w14:paraId="04C98944" w14:textId="77777777" w:rsidR="00F55552" w:rsidRPr="00F55552" w:rsidRDefault="00F55552" w:rsidP="00F55552">
            <w:r w:rsidRPr="00F55552">
              <w:t>Clean, simple, and clutter-free look.</w:t>
            </w:r>
          </w:p>
        </w:tc>
      </w:tr>
      <w:tr w:rsidR="00F55552" w:rsidRPr="00F55552" w14:paraId="3A0E968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45EB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1D3601D8" w14:textId="77777777" w:rsidR="00F55552" w:rsidRPr="00F55552" w:rsidRDefault="00F55552" w:rsidP="00F55552">
            <w:r w:rsidRPr="00F55552">
              <w:t>Futuristic cyber-punk</w:t>
            </w:r>
          </w:p>
        </w:tc>
        <w:tc>
          <w:tcPr>
            <w:tcW w:w="0" w:type="auto"/>
            <w:vAlign w:val="center"/>
            <w:hideMark/>
          </w:tcPr>
          <w:p w14:paraId="3BF17B29" w14:textId="77777777" w:rsidR="00F55552" w:rsidRPr="00F55552" w:rsidRDefault="00F55552" w:rsidP="00F55552">
            <w:r w:rsidRPr="00F55552">
              <w:t>Dark, techy, neon-filled futuristic world.</w:t>
            </w:r>
          </w:p>
        </w:tc>
      </w:tr>
      <w:tr w:rsidR="00F55552" w:rsidRPr="00F55552" w14:paraId="1CF1FCC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BF0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39E8762" w14:textId="77777777" w:rsidR="00F55552" w:rsidRPr="00F55552" w:rsidRDefault="00F55552" w:rsidP="00F55552">
            <w:r w:rsidRPr="00F55552">
              <w:t>Medieval fantasy</w:t>
            </w:r>
          </w:p>
        </w:tc>
        <w:tc>
          <w:tcPr>
            <w:tcW w:w="0" w:type="auto"/>
            <w:vAlign w:val="center"/>
            <w:hideMark/>
          </w:tcPr>
          <w:p w14:paraId="73BC6169" w14:textId="77777777" w:rsidR="00F55552" w:rsidRPr="00F55552" w:rsidRDefault="00F55552" w:rsidP="00F55552">
            <w:r w:rsidRPr="00F55552">
              <w:t>Castles, knights, and magic — old-world adventure feel.</w:t>
            </w:r>
          </w:p>
        </w:tc>
      </w:tr>
      <w:tr w:rsidR="00F55552" w:rsidRPr="00F55552" w14:paraId="0106B28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D722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4BF8EF98" w14:textId="77777777" w:rsidR="00F55552" w:rsidRPr="00F55552" w:rsidRDefault="00F55552" w:rsidP="00F55552">
            <w:r w:rsidRPr="00F55552">
              <w:t>Victorian elegance</w:t>
            </w:r>
          </w:p>
        </w:tc>
        <w:tc>
          <w:tcPr>
            <w:tcW w:w="0" w:type="auto"/>
            <w:vAlign w:val="center"/>
            <w:hideMark/>
          </w:tcPr>
          <w:p w14:paraId="280C758F" w14:textId="77777777" w:rsidR="00F55552" w:rsidRPr="00F55552" w:rsidRDefault="00F55552" w:rsidP="00F55552">
            <w:r w:rsidRPr="00F55552">
              <w:t>Fancy, detailed, and old-fashioned beauty.</w:t>
            </w:r>
          </w:p>
        </w:tc>
      </w:tr>
      <w:tr w:rsidR="00F55552" w:rsidRPr="00F55552" w14:paraId="7108512D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057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76A7BF2" w14:textId="77777777" w:rsidR="00F55552" w:rsidRPr="00F55552" w:rsidRDefault="00F55552" w:rsidP="00F55552">
            <w:r w:rsidRPr="00F55552">
              <w:t>Contemporary urban</w:t>
            </w:r>
          </w:p>
        </w:tc>
        <w:tc>
          <w:tcPr>
            <w:tcW w:w="0" w:type="auto"/>
            <w:vAlign w:val="center"/>
            <w:hideMark/>
          </w:tcPr>
          <w:p w14:paraId="4B21F6DD" w14:textId="77777777" w:rsidR="00F55552" w:rsidRPr="00F55552" w:rsidRDefault="00F55552" w:rsidP="00F55552">
            <w:r w:rsidRPr="00F55552">
              <w:t>Modern city life — fast, real, and relatable.</w:t>
            </w:r>
          </w:p>
        </w:tc>
      </w:tr>
      <w:tr w:rsidR="00F55552" w:rsidRPr="00F55552" w14:paraId="6151F878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23D5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0AE7F37" w14:textId="77777777" w:rsidR="00F55552" w:rsidRPr="00F55552" w:rsidRDefault="00F55552" w:rsidP="00F55552">
            <w:r w:rsidRPr="00F55552">
              <w:t>cozy home workshop</w:t>
            </w:r>
          </w:p>
        </w:tc>
        <w:tc>
          <w:tcPr>
            <w:tcW w:w="0" w:type="auto"/>
            <w:vAlign w:val="center"/>
            <w:hideMark/>
          </w:tcPr>
          <w:p w14:paraId="31533CD8" w14:textId="77777777" w:rsidR="00F55552" w:rsidRPr="00F55552" w:rsidRDefault="00F55552" w:rsidP="00F55552">
            <w:r w:rsidRPr="00F55552">
              <w:t>Warm, handmade, personal space vibe.</w:t>
            </w:r>
          </w:p>
        </w:tc>
      </w:tr>
      <w:tr w:rsidR="00F55552" w:rsidRPr="00F55552" w14:paraId="1620B00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F0C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EE3E72C" w14:textId="77777777" w:rsidR="00F55552" w:rsidRPr="00F55552" w:rsidRDefault="00F55552" w:rsidP="00F55552">
            <w:r w:rsidRPr="00F55552">
              <w:t>bustling city street</w:t>
            </w:r>
          </w:p>
        </w:tc>
        <w:tc>
          <w:tcPr>
            <w:tcW w:w="0" w:type="auto"/>
            <w:vAlign w:val="center"/>
            <w:hideMark/>
          </w:tcPr>
          <w:p w14:paraId="0828891C" w14:textId="77777777" w:rsidR="00F55552" w:rsidRPr="00F55552" w:rsidRDefault="00F55552" w:rsidP="00F55552">
            <w:r w:rsidRPr="00F55552">
              <w:t>Busy, energetic, and full of life.</w:t>
            </w:r>
          </w:p>
        </w:tc>
      </w:tr>
      <w:tr w:rsidR="00F55552" w:rsidRPr="00F55552" w14:paraId="6AA7DCA8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6AA9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671EDF56" w14:textId="77777777" w:rsidR="00F55552" w:rsidRPr="00F55552" w:rsidRDefault="00F55552" w:rsidP="00F55552">
            <w:r w:rsidRPr="00F55552">
              <w:t>serene natural landscape</w:t>
            </w:r>
          </w:p>
        </w:tc>
        <w:tc>
          <w:tcPr>
            <w:tcW w:w="0" w:type="auto"/>
            <w:vAlign w:val="center"/>
            <w:hideMark/>
          </w:tcPr>
          <w:p w14:paraId="266ACF85" w14:textId="77777777" w:rsidR="00F55552" w:rsidRPr="00F55552" w:rsidRDefault="00F55552" w:rsidP="00F55552">
            <w:r w:rsidRPr="00F55552">
              <w:t>Peaceful outdoor beauty — calm and relaxing.</w:t>
            </w:r>
          </w:p>
        </w:tc>
      </w:tr>
      <w:tr w:rsidR="00F55552" w:rsidRPr="00F55552" w14:paraId="78CF0B3F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13D7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10AEDC7" w14:textId="77777777" w:rsidR="00F55552" w:rsidRPr="00F55552" w:rsidRDefault="00F55552" w:rsidP="00F55552">
            <w:r w:rsidRPr="00F55552">
              <w:t>high-tech laboratory</w:t>
            </w:r>
          </w:p>
        </w:tc>
        <w:tc>
          <w:tcPr>
            <w:tcW w:w="0" w:type="auto"/>
            <w:vAlign w:val="center"/>
            <w:hideMark/>
          </w:tcPr>
          <w:p w14:paraId="4B50E0DB" w14:textId="77777777" w:rsidR="00F55552" w:rsidRPr="00F55552" w:rsidRDefault="00F55552" w:rsidP="00F55552">
            <w:r w:rsidRPr="00F55552">
              <w:t>Sleek, scientific, and full of cool gadgets.</w:t>
            </w:r>
          </w:p>
        </w:tc>
      </w:tr>
      <w:tr w:rsidR="00F55552" w:rsidRPr="00F55552" w14:paraId="3170F83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59FC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E5BFA2E" w14:textId="77777777" w:rsidR="00F55552" w:rsidRPr="00F55552" w:rsidRDefault="00F55552" w:rsidP="00F55552">
            <w:r w:rsidRPr="00F55552">
              <w:t>vintage coffee shop</w:t>
            </w:r>
          </w:p>
        </w:tc>
        <w:tc>
          <w:tcPr>
            <w:tcW w:w="0" w:type="auto"/>
            <w:vAlign w:val="center"/>
            <w:hideMark/>
          </w:tcPr>
          <w:p w14:paraId="19998431" w14:textId="77777777" w:rsidR="00F55552" w:rsidRPr="00F55552" w:rsidRDefault="00F55552" w:rsidP="00F55552">
            <w:r w:rsidRPr="00F55552">
              <w:t>Warm lighting and creative, artsy atmosphere.</w:t>
            </w:r>
          </w:p>
        </w:tc>
      </w:tr>
      <w:tr w:rsidR="00F55552" w:rsidRPr="00F55552" w14:paraId="399B3421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E49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6F2284E5" w14:textId="77777777" w:rsidR="00F55552" w:rsidRPr="00F55552" w:rsidRDefault="00F55552" w:rsidP="00F55552">
            <w:r w:rsidRPr="00F55552">
              <w:t>dramatic rooftop</w:t>
            </w:r>
          </w:p>
        </w:tc>
        <w:tc>
          <w:tcPr>
            <w:tcW w:w="0" w:type="auto"/>
            <w:vAlign w:val="center"/>
            <w:hideMark/>
          </w:tcPr>
          <w:p w14:paraId="1A513CEE" w14:textId="77777777" w:rsidR="00F55552" w:rsidRPr="00F55552" w:rsidRDefault="00F55552" w:rsidP="00F55552">
            <w:r w:rsidRPr="00F55552">
              <w:t>High place with wind, sky, and emotion.</w:t>
            </w:r>
          </w:p>
        </w:tc>
      </w:tr>
      <w:tr w:rsidR="00F55552" w:rsidRPr="00F55552" w14:paraId="515385D1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9C4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E16EB71" w14:textId="77777777" w:rsidR="00F55552" w:rsidRPr="00F55552" w:rsidRDefault="00F55552" w:rsidP="00F55552">
            <w:r w:rsidRPr="00F55552">
              <w:t>intimate studio space</w:t>
            </w:r>
          </w:p>
        </w:tc>
        <w:tc>
          <w:tcPr>
            <w:tcW w:w="0" w:type="auto"/>
            <w:vAlign w:val="center"/>
            <w:hideMark/>
          </w:tcPr>
          <w:p w14:paraId="405328DD" w14:textId="77777777" w:rsidR="00F55552" w:rsidRPr="00F55552" w:rsidRDefault="00F55552" w:rsidP="00F55552">
            <w:r w:rsidRPr="00F55552">
              <w:t>Personal, close-up, behind-the-scenes feel.</w:t>
            </w:r>
          </w:p>
        </w:tc>
      </w:tr>
      <w:tr w:rsidR="00F55552" w:rsidRPr="00F55552" w14:paraId="29CCB8D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9379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4AC335B0" w14:textId="77777777" w:rsidR="00F55552" w:rsidRPr="00F55552" w:rsidRDefault="00F55552" w:rsidP="00F55552">
            <w:r w:rsidRPr="00F55552">
              <w:t>public gathering place</w:t>
            </w:r>
          </w:p>
        </w:tc>
        <w:tc>
          <w:tcPr>
            <w:tcW w:w="0" w:type="auto"/>
            <w:vAlign w:val="center"/>
            <w:hideMark/>
          </w:tcPr>
          <w:p w14:paraId="3DEF8BA3" w14:textId="77777777" w:rsidR="00F55552" w:rsidRPr="00F55552" w:rsidRDefault="00F55552" w:rsidP="00F55552">
            <w:r w:rsidRPr="00F55552">
              <w:t>Crowded, energetic, social environment.</w:t>
            </w:r>
          </w:p>
        </w:tc>
      </w:tr>
      <w:tr w:rsidR="00F55552" w:rsidRPr="00F55552" w14:paraId="2E5D9130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EF85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FDD971D" w14:textId="77777777" w:rsidR="00F55552" w:rsidRPr="00F55552" w:rsidRDefault="00F55552" w:rsidP="00F55552">
            <w:r w:rsidRPr="00F55552">
              <w:t>peaceful garden</w:t>
            </w:r>
          </w:p>
        </w:tc>
        <w:tc>
          <w:tcPr>
            <w:tcW w:w="0" w:type="auto"/>
            <w:vAlign w:val="center"/>
            <w:hideMark/>
          </w:tcPr>
          <w:p w14:paraId="42FAE630" w14:textId="77777777" w:rsidR="00F55552" w:rsidRPr="00F55552" w:rsidRDefault="00F55552" w:rsidP="00F55552">
            <w:r w:rsidRPr="00F55552">
              <w:t>Calm, green, nature-filled serenity.</w:t>
            </w:r>
          </w:p>
        </w:tc>
      </w:tr>
      <w:tr w:rsidR="00F55552" w:rsidRPr="00F55552" w14:paraId="4BEF26D0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986E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10BFA46E" w14:textId="77777777" w:rsidR="00F55552" w:rsidRPr="00F55552" w:rsidRDefault="00F55552" w:rsidP="00F55552">
            <w:r w:rsidRPr="00F55552">
              <w:t>industrial warehouse</w:t>
            </w:r>
          </w:p>
        </w:tc>
        <w:tc>
          <w:tcPr>
            <w:tcW w:w="0" w:type="auto"/>
            <w:vAlign w:val="center"/>
            <w:hideMark/>
          </w:tcPr>
          <w:p w14:paraId="2313DC17" w14:textId="77777777" w:rsidR="00F55552" w:rsidRPr="00F55552" w:rsidRDefault="00F55552" w:rsidP="00F55552">
            <w:r w:rsidRPr="00F55552">
              <w:t>Rugged, raw, urban aesthetic with textures.</w:t>
            </w:r>
          </w:p>
        </w:tc>
      </w:tr>
      <w:tr w:rsidR="00F55552" w:rsidRPr="00F55552" w14:paraId="2BBA1FE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C5D7" w14:textId="77777777" w:rsidR="00F55552" w:rsidRPr="00F55552" w:rsidRDefault="00F55552" w:rsidP="00F55552">
            <w:r w:rsidRPr="00F55552">
              <w:rPr>
                <w:b/>
                <w:bCs/>
              </w:rPr>
              <w:t>Camera Movement</w:t>
            </w:r>
          </w:p>
        </w:tc>
        <w:tc>
          <w:tcPr>
            <w:tcW w:w="0" w:type="auto"/>
            <w:vAlign w:val="center"/>
            <w:hideMark/>
          </w:tcPr>
          <w:p w14:paraId="08A29F80" w14:textId="77777777" w:rsidR="00F55552" w:rsidRPr="00F55552" w:rsidRDefault="00F55552" w:rsidP="00F55552">
            <w:r w:rsidRPr="00F55552">
              <w:t>smooth dolly push-in</w:t>
            </w:r>
          </w:p>
        </w:tc>
        <w:tc>
          <w:tcPr>
            <w:tcW w:w="0" w:type="auto"/>
            <w:vAlign w:val="center"/>
            <w:hideMark/>
          </w:tcPr>
          <w:p w14:paraId="61CDB588" w14:textId="77777777" w:rsidR="00F55552" w:rsidRPr="00F55552" w:rsidRDefault="00F55552" w:rsidP="00F55552">
            <w:r w:rsidRPr="00F55552">
              <w:t xml:space="preserve">Slowly </w:t>
            </w:r>
            <w:proofErr w:type="gramStart"/>
            <w:r w:rsidRPr="00F55552">
              <w:t>moves</w:t>
            </w:r>
            <w:proofErr w:type="gramEnd"/>
            <w:r w:rsidRPr="00F55552">
              <w:t xml:space="preserve"> closer to build emotion or focus.</w:t>
            </w:r>
          </w:p>
        </w:tc>
      </w:tr>
      <w:tr w:rsidR="00F55552" w:rsidRPr="00F55552" w14:paraId="0A190AC7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1100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304014B" w14:textId="77777777" w:rsidR="00F55552" w:rsidRPr="00F55552" w:rsidRDefault="00F55552" w:rsidP="00F55552">
            <w:r w:rsidRPr="00F55552">
              <w:t>gentle pan reveal</w:t>
            </w:r>
          </w:p>
        </w:tc>
        <w:tc>
          <w:tcPr>
            <w:tcW w:w="0" w:type="auto"/>
            <w:vAlign w:val="center"/>
            <w:hideMark/>
          </w:tcPr>
          <w:p w14:paraId="7BB28158" w14:textId="77777777" w:rsidR="00F55552" w:rsidRPr="00F55552" w:rsidRDefault="00F55552" w:rsidP="00F55552">
            <w:r w:rsidRPr="00F55552">
              <w:t>Moves sideways to reveal new information smoothly.</w:t>
            </w:r>
          </w:p>
        </w:tc>
      </w:tr>
      <w:tr w:rsidR="00F55552" w:rsidRPr="00F55552" w14:paraId="7DCBE7C1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26DE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94303CB" w14:textId="77777777" w:rsidR="00F55552" w:rsidRPr="00F55552" w:rsidRDefault="00F55552" w:rsidP="00F55552">
            <w:r w:rsidRPr="00F55552">
              <w:t>dynamic rotation around subject</w:t>
            </w:r>
          </w:p>
        </w:tc>
        <w:tc>
          <w:tcPr>
            <w:tcW w:w="0" w:type="auto"/>
            <w:vAlign w:val="center"/>
            <w:hideMark/>
          </w:tcPr>
          <w:p w14:paraId="0AF54104" w14:textId="77777777" w:rsidR="00F55552" w:rsidRPr="00F55552" w:rsidRDefault="00F55552" w:rsidP="00F55552">
            <w:r w:rsidRPr="00F55552">
              <w:t>Circles the subject to show energy or excitement.</w:t>
            </w:r>
          </w:p>
        </w:tc>
      </w:tr>
      <w:tr w:rsidR="00F55552" w:rsidRPr="00F55552" w14:paraId="11BB103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C4E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573BEFFC" w14:textId="77777777" w:rsidR="00F55552" w:rsidRPr="00F55552" w:rsidRDefault="00F55552" w:rsidP="00F55552">
            <w:r w:rsidRPr="00F55552">
              <w:t>slow-motion capture</w:t>
            </w:r>
          </w:p>
        </w:tc>
        <w:tc>
          <w:tcPr>
            <w:tcW w:w="0" w:type="auto"/>
            <w:vAlign w:val="center"/>
            <w:hideMark/>
          </w:tcPr>
          <w:p w14:paraId="3172873E" w14:textId="77777777" w:rsidR="00F55552" w:rsidRPr="00F55552" w:rsidRDefault="00F55552" w:rsidP="00F55552">
            <w:r w:rsidRPr="00F55552">
              <w:t>Slows down motion to emphasize drama or beauty.</w:t>
            </w:r>
          </w:p>
        </w:tc>
      </w:tr>
      <w:tr w:rsidR="00F55552" w:rsidRPr="00F55552" w14:paraId="76F66B1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0A42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68BB5360" w14:textId="77777777" w:rsidR="00F55552" w:rsidRPr="00F55552" w:rsidRDefault="00F55552" w:rsidP="00F55552">
            <w:r w:rsidRPr="00F55552">
              <w:t>time-lapse progression</w:t>
            </w:r>
          </w:p>
        </w:tc>
        <w:tc>
          <w:tcPr>
            <w:tcW w:w="0" w:type="auto"/>
            <w:vAlign w:val="center"/>
            <w:hideMark/>
          </w:tcPr>
          <w:p w14:paraId="757A7C10" w14:textId="77777777" w:rsidR="00F55552" w:rsidRPr="00F55552" w:rsidRDefault="00F55552" w:rsidP="00F55552">
            <w:r w:rsidRPr="00F55552">
              <w:t>Speeds up time to show change or growth.</w:t>
            </w:r>
          </w:p>
        </w:tc>
      </w:tr>
      <w:tr w:rsidR="00F55552" w:rsidRPr="00F55552" w14:paraId="19AC541D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6119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331D805" w14:textId="77777777" w:rsidR="00F55552" w:rsidRPr="00F55552" w:rsidRDefault="00F55552" w:rsidP="00F55552">
            <w:r w:rsidRPr="00F55552">
              <w:t>steady focus pull</w:t>
            </w:r>
          </w:p>
        </w:tc>
        <w:tc>
          <w:tcPr>
            <w:tcW w:w="0" w:type="auto"/>
            <w:vAlign w:val="center"/>
            <w:hideMark/>
          </w:tcPr>
          <w:p w14:paraId="1A390CCA" w14:textId="77777777" w:rsidR="00F55552" w:rsidRPr="00F55552" w:rsidRDefault="00F55552" w:rsidP="00F55552">
            <w:r w:rsidRPr="00F55552">
              <w:t>Shifts focus from one object to another smoothly.</w:t>
            </w:r>
          </w:p>
        </w:tc>
      </w:tr>
      <w:tr w:rsidR="00F55552" w:rsidRPr="00F55552" w14:paraId="5361C79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8EE4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62D76B5" w14:textId="77777777" w:rsidR="00F55552" w:rsidRPr="00F55552" w:rsidRDefault="00F55552" w:rsidP="00F55552">
            <w:r w:rsidRPr="00F55552">
              <w:t>tracking shot following action</w:t>
            </w:r>
          </w:p>
        </w:tc>
        <w:tc>
          <w:tcPr>
            <w:tcW w:w="0" w:type="auto"/>
            <w:vAlign w:val="center"/>
            <w:hideMark/>
          </w:tcPr>
          <w:p w14:paraId="192FA1E0" w14:textId="77777777" w:rsidR="00F55552" w:rsidRPr="00F55552" w:rsidRDefault="00F55552" w:rsidP="00F55552">
            <w:r w:rsidRPr="00F55552">
              <w:t>Moves with the subject for immersive feeling.</w:t>
            </w:r>
          </w:p>
        </w:tc>
      </w:tr>
      <w:tr w:rsidR="00F55552" w:rsidRPr="00F55552" w14:paraId="5735495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93E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ABF1B53" w14:textId="77777777" w:rsidR="00F55552" w:rsidRPr="00F55552" w:rsidRDefault="00F55552" w:rsidP="00F55552">
            <w:r w:rsidRPr="00F55552">
              <w:t xml:space="preserve">crane shot </w:t>
            </w:r>
            <w:proofErr w:type="gramStart"/>
            <w:r w:rsidRPr="00F55552">
              <w:t>rising up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8847C0" w14:textId="77777777" w:rsidR="00F55552" w:rsidRPr="00F55552" w:rsidRDefault="00F55552" w:rsidP="00F55552">
            <w:r w:rsidRPr="00F55552">
              <w:t>Moves upward for a big, cinematic reveal.</w:t>
            </w:r>
          </w:p>
        </w:tc>
      </w:tr>
      <w:tr w:rsidR="00F55552" w:rsidRPr="00F55552" w14:paraId="183D8D25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ADF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60010FA" w14:textId="77777777" w:rsidR="00F55552" w:rsidRPr="00F55552" w:rsidRDefault="00F55552" w:rsidP="00F55552">
            <w:r w:rsidRPr="00F55552">
              <w:t>handheld documentary feel</w:t>
            </w:r>
          </w:p>
        </w:tc>
        <w:tc>
          <w:tcPr>
            <w:tcW w:w="0" w:type="auto"/>
            <w:vAlign w:val="center"/>
            <w:hideMark/>
          </w:tcPr>
          <w:p w14:paraId="7B982E85" w14:textId="77777777" w:rsidR="00F55552" w:rsidRPr="00F55552" w:rsidRDefault="00F55552" w:rsidP="00F55552">
            <w:r w:rsidRPr="00F55552">
              <w:t>Natural, slightly shaky — feels real and unscripted.</w:t>
            </w:r>
          </w:p>
        </w:tc>
      </w:tr>
      <w:tr w:rsidR="00F55552" w:rsidRPr="00F55552" w14:paraId="723EF75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7C6B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531DBC48" w14:textId="77777777" w:rsidR="00F55552" w:rsidRPr="00F55552" w:rsidRDefault="00F55552" w:rsidP="00F55552">
            <w:r w:rsidRPr="00F55552">
              <w:t>locked-off static frame</w:t>
            </w:r>
          </w:p>
        </w:tc>
        <w:tc>
          <w:tcPr>
            <w:tcW w:w="0" w:type="auto"/>
            <w:vAlign w:val="center"/>
            <w:hideMark/>
          </w:tcPr>
          <w:p w14:paraId="36CD04D4" w14:textId="77777777" w:rsidR="00F55552" w:rsidRPr="00F55552" w:rsidRDefault="00F55552" w:rsidP="00F55552">
            <w:r w:rsidRPr="00F55552">
              <w:t>Camera doesn’t move — calm and focused shot.</w:t>
            </w:r>
          </w:p>
        </w:tc>
      </w:tr>
      <w:tr w:rsidR="00F55552" w:rsidRPr="00F55552" w14:paraId="04FD59D6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3CB1" w14:textId="77777777" w:rsidR="00F55552" w:rsidRPr="00F55552" w:rsidRDefault="00F55552" w:rsidP="00F55552">
            <w:r w:rsidRPr="00F55552">
              <w:rPr>
                <w:b/>
                <w:bCs/>
              </w:rPr>
              <w:t>Audio Style</w:t>
            </w:r>
          </w:p>
        </w:tc>
        <w:tc>
          <w:tcPr>
            <w:tcW w:w="0" w:type="auto"/>
            <w:vAlign w:val="center"/>
            <w:hideMark/>
          </w:tcPr>
          <w:p w14:paraId="5BB93C06" w14:textId="77777777" w:rsidR="00F55552" w:rsidRPr="00F55552" w:rsidRDefault="00F55552" w:rsidP="00F55552">
            <w:r w:rsidRPr="00F55552">
              <w:t>upbeat motivational music</w:t>
            </w:r>
          </w:p>
        </w:tc>
        <w:tc>
          <w:tcPr>
            <w:tcW w:w="0" w:type="auto"/>
            <w:vAlign w:val="center"/>
            <w:hideMark/>
          </w:tcPr>
          <w:p w14:paraId="6C409768" w14:textId="77777777" w:rsidR="00F55552" w:rsidRPr="00F55552" w:rsidRDefault="00F55552" w:rsidP="00F55552">
            <w:r w:rsidRPr="00F55552">
              <w:t>Energetic and inspiring background music.</w:t>
            </w:r>
          </w:p>
        </w:tc>
      </w:tr>
      <w:tr w:rsidR="00F55552" w:rsidRPr="00F55552" w14:paraId="6FA79BE4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0D5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A483E42" w14:textId="77777777" w:rsidR="00F55552" w:rsidRPr="00F55552" w:rsidRDefault="00F55552" w:rsidP="00F55552">
            <w:r w:rsidRPr="00F55552">
              <w:t>gentle acoustic background</w:t>
            </w:r>
          </w:p>
        </w:tc>
        <w:tc>
          <w:tcPr>
            <w:tcW w:w="0" w:type="auto"/>
            <w:vAlign w:val="center"/>
            <w:hideMark/>
          </w:tcPr>
          <w:p w14:paraId="408955A6" w14:textId="6BFCBE44" w:rsidR="00F55552" w:rsidRPr="00F55552" w:rsidRDefault="00F55552" w:rsidP="00F55552">
            <w:r w:rsidRPr="00F55552">
              <w:t xml:space="preserve">Soft and friendly, often </w:t>
            </w:r>
            <w:r w:rsidR="004E1F9F" w:rsidRPr="00F55552">
              <w:t>guitar based</w:t>
            </w:r>
            <w:r w:rsidRPr="00F55552">
              <w:t>.</w:t>
            </w:r>
          </w:p>
        </w:tc>
      </w:tr>
      <w:tr w:rsidR="00F55552" w:rsidRPr="00F55552" w14:paraId="68FE4498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6AD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652D0D6" w14:textId="77777777" w:rsidR="00F55552" w:rsidRPr="00F55552" w:rsidRDefault="00F55552" w:rsidP="00F55552">
            <w:r w:rsidRPr="00F55552">
              <w:t>dramatic orchestral build</w:t>
            </w:r>
          </w:p>
        </w:tc>
        <w:tc>
          <w:tcPr>
            <w:tcW w:w="0" w:type="auto"/>
            <w:vAlign w:val="center"/>
            <w:hideMark/>
          </w:tcPr>
          <w:p w14:paraId="32224D5A" w14:textId="77777777" w:rsidR="00F55552" w:rsidRPr="00F55552" w:rsidRDefault="00F55552" w:rsidP="00F55552">
            <w:r w:rsidRPr="00F55552">
              <w:t>Big, emotional, movie-style music.</w:t>
            </w:r>
          </w:p>
        </w:tc>
      </w:tr>
      <w:tr w:rsidR="00F55552" w:rsidRPr="00F55552" w14:paraId="6FDB688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5F52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647C068" w14:textId="77777777" w:rsidR="00F55552" w:rsidRPr="00F55552" w:rsidRDefault="00F55552" w:rsidP="00F55552">
            <w:r w:rsidRPr="00F55552">
              <w:t>modern electronic beats</w:t>
            </w:r>
          </w:p>
        </w:tc>
        <w:tc>
          <w:tcPr>
            <w:tcW w:w="0" w:type="auto"/>
            <w:vAlign w:val="center"/>
            <w:hideMark/>
          </w:tcPr>
          <w:p w14:paraId="29AD13C0" w14:textId="77777777" w:rsidR="00F55552" w:rsidRPr="00F55552" w:rsidRDefault="00F55552" w:rsidP="00F55552">
            <w:r w:rsidRPr="00F55552">
              <w:t>Trendy, techy sound with rhythm and bounce.</w:t>
            </w:r>
          </w:p>
        </w:tc>
      </w:tr>
      <w:tr w:rsidR="00F55552" w:rsidRPr="00F55552" w14:paraId="1868FFE7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746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5CEBD65A" w14:textId="77777777" w:rsidR="00F55552" w:rsidRPr="00F55552" w:rsidRDefault="00F55552" w:rsidP="00F55552">
            <w:r w:rsidRPr="00F55552">
              <w:t>natural ambient sounds</w:t>
            </w:r>
          </w:p>
        </w:tc>
        <w:tc>
          <w:tcPr>
            <w:tcW w:w="0" w:type="auto"/>
            <w:vAlign w:val="center"/>
            <w:hideMark/>
          </w:tcPr>
          <w:p w14:paraId="5E8B131C" w14:textId="77777777" w:rsidR="00F55552" w:rsidRPr="00F55552" w:rsidRDefault="00F55552" w:rsidP="00F55552">
            <w:r w:rsidRPr="00F55552">
              <w:t>Real-life noises like wind, birds, or water.</w:t>
            </w:r>
          </w:p>
        </w:tc>
      </w:tr>
      <w:tr w:rsidR="00F55552" w:rsidRPr="00F55552" w14:paraId="65B99C9D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F585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130B66C" w14:textId="77777777" w:rsidR="00F55552" w:rsidRPr="00F55552" w:rsidRDefault="00F55552" w:rsidP="00F55552">
            <w:r w:rsidRPr="00F55552">
              <w:t>vintage jazz undertones</w:t>
            </w:r>
          </w:p>
        </w:tc>
        <w:tc>
          <w:tcPr>
            <w:tcW w:w="0" w:type="auto"/>
            <w:vAlign w:val="center"/>
            <w:hideMark/>
          </w:tcPr>
          <w:p w14:paraId="74D33588" w14:textId="77777777" w:rsidR="00F55552" w:rsidRPr="00F55552" w:rsidRDefault="00F55552" w:rsidP="00F55552">
            <w:r w:rsidRPr="00F55552">
              <w:t>Smooth, classy, old-school vibe.</w:t>
            </w:r>
          </w:p>
        </w:tc>
      </w:tr>
      <w:tr w:rsidR="00F55552" w:rsidRPr="00F55552" w14:paraId="0FD7D6B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16C4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A082DFA" w14:textId="77777777" w:rsidR="00F55552" w:rsidRPr="00F55552" w:rsidRDefault="00F55552" w:rsidP="00F55552">
            <w:r w:rsidRPr="00F55552">
              <w:t>epic cinematic score</w:t>
            </w:r>
          </w:p>
        </w:tc>
        <w:tc>
          <w:tcPr>
            <w:tcW w:w="0" w:type="auto"/>
            <w:vAlign w:val="center"/>
            <w:hideMark/>
          </w:tcPr>
          <w:p w14:paraId="16D8A252" w14:textId="77777777" w:rsidR="00F55552" w:rsidRPr="00F55552" w:rsidRDefault="00F55552" w:rsidP="00F55552">
            <w:r w:rsidRPr="00F55552">
              <w:t>Powerful, sweeping music for emotional impact.</w:t>
            </w:r>
          </w:p>
        </w:tc>
      </w:tr>
      <w:tr w:rsidR="00F55552" w:rsidRPr="00F55552" w14:paraId="234185A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FE47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C08E009" w14:textId="77777777" w:rsidR="00F55552" w:rsidRPr="00F55552" w:rsidRDefault="00F55552" w:rsidP="00F55552">
            <w:r w:rsidRPr="00F55552">
              <w:t>lo-fi chill beats</w:t>
            </w:r>
          </w:p>
        </w:tc>
        <w:tc>
          <w:tcPr>
            <w:tcW w:w="0" w:type="auto"/>
            <w:vAlign w:val="center"/>
            <w:hideMark/>
          </w:tcPr>
          <w:p w14:paraId="4B875E82" w14:textId="77777777" w:rsidR="00F55552" w:rsidRPr="00F55552" w:rsidRDefault="00F55552" w:rsidP="00F55552">
            <w:r w:rsidRPr="00F55552">
              <w:t>Relaxed, mellow, and modern background vibe.</w:t>
            </w:r>
          </w:p>
        </w:tc>
      </w:tr>
      <w:tr w:rsidR="00F55552" w:rsidRPr="00F55552" w14:paraId="6A843D9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5A9D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F910CCE" w14:textId="77777777" w:rsidR="00F55552" w:rsidRPr="00F55552" w:rsidRDefault="00F55552" w:rsidP="00F55552">
            <w:r w:rsidRPr="00F55552">
              <w:t>energetic pop rhythm</w:t>
            </w:r>
          </w:p>
        </w:tc>
        <w:tc>
          <w:tcPr>
            <w:tcW w:w="0" w:type="auto"/>
            <w:vAlign w:val="center"/>
            <w:hideMark/>
          </w:tcPr>
          <w:p w14:paraId="3AA51786" w14:textId="77777777" w:rsidR="00F55552" w:rsidRPr="00F55552" w:rsidRDefault="00F55552" w:rsidP="00F55552">
            <w:r w:rsidRPr="00F55552">
              <w:t>Catchy and fun — perfect for upbeat content.</w:t>
            </w:r>
          </w:p>
        </w:tc>
      </w:tr>
      <w:tr w:rsidR="00F55552" w:rsidRPr="00F55552" w14:paraId="1D28D35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398C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1778B2B0" w14:textId="77777777" w:rsidR="00F55552" w:rsidRPr="00F55552" w:rsidRDefault="00F55552" w:rsidP="00F55552">
            <w:r w:rsidRPr="00F55552">
              <w:t>atmospheric soundscape</w:t>
            </w:r>
          </w:p>
        </w:tc>
        <w:tc>
          <w:tcPr>
            <w:tcW w:w="0" w:type="auto"/>
            <w:vAlign w:val="center"/>
            <w:hideMark/>
          </w:tcPr>
          <w:p w14:paraId="0C6BC31C" w14:textId="77777777" w:rsidR="00F55552" w:rsidRPr="00F55552" w:rsidRDefault="00F55552" w:rsidP="00F55552">
            <w:r w:rsidRPr="00F55552">
              <w:t>Soft background sounds that set a mood.</w:t>
            </w:r>
          </w:p>
        </w:tc>
      </w:tr>
    </w:tbl>
    <w:p w14:paraId="0A418D79" w14:textId="77777777" w:rsidR="00420689" w:rsidRDefault="00542C06">
      <w:pPr>
        <w:pStyle w:val="Heading1"/>
      </w:pPr>
      <w:r>
        <w:t>Step 6: Generation Options</w:t>
      </w:r>
    </w:p>
    <w:p w14:paraId="74AA6520" w14:textId="47F67AF4" w:rsidR="004518E6" w:rsidRPr="004518E6" w:rsidRDefault="004518E6" w:rsidP="004518E6">
      <w:r w:rsidRPr="008C6AD9">
        <w:rPr>
          <w:noProof/>
        </w:rPr>
        <w:drawing>
          <wp:inline distT="0" distB="0" distL="0" distR="0" wp14:anchorId="55D7C612" wp14:editId="51D67BCD">
            <wp:extent cx="3791479" cy="209579"/>
            <wp:effectExtent l="0" t="0" r="0" b="0"/>
            <wp:docPr id="11670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1D59" w14:textId="77777777" w:rsidR="00420689" w:rsidRDefault="00542C06">
      <w:r>
        <w:t>Purpose: Choose how many variations the AI should create — giving you multiple ideas to test.</w:t>
      </w:r>
    </w:p>
    <w:p w14:paraId="453983F4" w14:textId="7BE4D672" w:rsidR="00571DE9" w:rsidRDefault="00571DE9">
      <w:r w:rsidRPr="00571DE9">
        <w:rPr>
          <w:noProof/>
        </w:rPr>
        <w:drawing>
          <wp:inline distT="0" distB="0" distL="0" distR="0" wp14:anchorId="1503D38B" wp14:editId="4626AEE1">
            <wp:extent cx="6125228" cy="1127125"/>
            <wp:effectExtent l="38100" t="38100" r="46990" b="34925"/>
            <wp:docPr id="855053247" name="Picture 1" descr="A white background with black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3247" name="Picture 1" descr="A white background with black and whit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5849" cy="113092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BB9043" w14:textId="77777777" w:rsidR="00420689" w:rsidRDefault="00542C06">
      <w:r>
        <w:t>Options:</w:t>
      </w:r>
      <w:r>
        <w:br/>
        <w:t>• 4 Variations – Quick test set.</w:t>
      </w:r>
      <w:r>
        <w:br/>
        <w:t>• 8 Variations – Balanced variety (recommended).</w:t>
      </w:r>
      <w:r>
        <w:br/>
        <w:t>• 12 Variations – Maximum creativity and test data.</w:t>
      </w:r>
    </w:p>
    <w:p w14:paraId="562D3DBF" w14:textId="53DBDE1D" w:rsidR="00D71472" w:rsidRPr="00D71472" w:rsidRDefault="00D71472" w:rsidP="00D71472">
      <w:pPr>
        <w:rPr>
          <w:b/>
          <w:bCs/>
        </w:rPr>
      </w:pPr>
      <w:r w:rsidRPr="00D71472">
        <w:rPr>
          <w:rFonts w:ascii="Segoe UI Emoji" w:hAnsi="Segoe UI Emoji" w:cs="Segoe UI Emoji"/>
          <w:b/>
          <w:bCs/>
        </w:rPr>
        <w:t>💡</w:t>
      </w:r>
      <w:r w:rsidRPr="00D71472">
        <w:rPr>
          <w:b/>
          <w:bCs/>
        </w:rPr>
        <w:t xml:space="preserve"> Why Generation Options Matter (</w:t>
      </w:r>
      <w:r w:rsidR="000C50B0" w:rsidRPr="00D71472">
        <w:rPr>
          <w:b/>
          <w:bCs/>
        </w:rPr>
        <w:t>in simple</w:t>
      </w:r>
      <w:r w:rsidRPr="00D71472">
        <w:rPr>
          <w:b/>
          <w:bCs/>
        </w:rPr>
        <w:t xml:space="preserve"> terms):</w:t>
      </w:r>
    </w:p>
    <w:p w14:paraId="20A699B0" w14:textId="77777777" w:rsidR="00D71472" w:rsidRPr="00D71472" w:rsidRDefault="00D71472" w:rsidP="00D71472">
      <w:pPr>
        <w:numPr>
          <w:ilvl w:val="0"/>
          <w:numId w:val="13"/>
        </w:numPr>
      </w:pPr>
      <w:r w:rsidRPr="00D71472">
        <w:rPr>
          <w:b/>
          <w:bCs/>
        </w:rPr>
        <w:t>More variations = more chances to win.</w:t>
      </w:r>
      <w:r w:rsidRPr="00D71472">
        <w:br/>
      </w:r>
      <w:r w:rsidRPr="00D71472">
        <w:rPr>
          <w:rFonts w:ascii="Segoe UI Emoji" w:hAnsi="Segoe UI Emoji" w:cs="Segoe UI Emoji"/>
        </w:rPr>
        <w:t>📊</w:t>
      </w:r>
      <w:r w:rsidRPr="00D71472">
        <w:t xml:space="preserve"> Each version is like a lottery ticket — the more you test, the higher your chances of finding a viral hit.</w:t>
      </w:r>
    </w:p>
    <w:p w14:paraId="3262AB7D" w14:textId="77777777" w:rsidR="00D71472" w:rsidRPr="00D71472" w:rsidRDefault="00D71472" w:rsidP="00D71472">
      <w:pPr>
        <w:numPr>
          <w:ilvl w:val="0"/>
          <w:numId w:val="13"/>
        </w:numPr>
      </w:pPr>
      <w:r w:rsidRPr="00D71472">
        <w:rPr>
          <w:b/>
          <w:bCs/>
        </w:rPr>
        <w:t>AI helps you see angles you’d never think of.</w:t>
      </w:r>
      <w:r w:rsidRPr="00D71472">
        <w:br/>
      </w:r>
      <w:r w:rsidRPr="00D71472">
        <w:rPr>
          <w:rFonts w:ascii="Segoe UI Emoji" w:hAnsi="Segoe UI Emoji" w:cs="Segoe UI Emoji"/>
        </w:rPr>
        <w:t>🧠</w:t>
      </w:r>
      <w:r w:rsidRPr="00D71472">
        <w:t xml:space="preserve"> Trying different versions shows you creative hooks or visuals you might have missed.</w:t>
      </w:r>
    </w:p>
    <w:p w14:paraId="0E5996E1" w14:textId="77777777" w:rsidR="00D71472" w:rsidRPr="00D71472" w:rsidRDefault="00D71472" w:rsidP="00D71472">
      <w:pPr>
        <w:numPr>
          <w:ilvl w:val="0"/>
          <w:numId w:val="13"/>
        </w:numPr>
      </w:pPr>
      <w:r w:rsidRPr="00D71472">
        <w:rPr>
          <w:b/>
          <w:bCs/>
        </w:rPr>
        <w:t>It kills perfectionism.</w:t>
      </w:r>
      <w:r w:rsidRPr="00D71472">
        <w:br/>
      </w:r>
      <w:r w:rsidRPr="00D71472">
        <w:rPr>
          <w:rFonts w:ascii="Segoe UI Emoji" w:hAnsi="Segoe UI Emoji" w:cs="Segoe UI Emoji"/>
        </w:rPr>
        <w:t>🚀</w:t>
      </w:r>
      <w:r w:rsidRPr="00D71472">
        <w:t xml:space="preserve"> Instead of wasting time making </w:t>
      </w:r>
      <w:r w:rsidRPr="00D71472">
        <w:rPr>
          <w:i/>
          <w:iCs/>
        </w:rPr>
        <w:t>one perfect video,</w:t>
      </w:r>
      <w:r w:rsidRPr="00D71472">
        <w:t xml:space="preserve"> you make </w:t>
      </w:r>
      <w:r w:rsidRPr="00D71472">
        <w:rPr>
          <w:i/>
          <w:iCs/>
        </w:rPr>
        <w:t>many good ones</w:t>
      </w:r>
      <w:r w:rsidRPr="00D71472">
        <w:t xml:space="preserve"> and see what works best.</w:t>
      </w:r>
    </w:p>
    <w:p w14:paraId="1DFDFF9F" w14:textId="77777777" w:rsidR="00D71472" w:rsidRPr="00D71472" w:rsidRDefault="009C0255" w:rsidP="00D71472">
      <w:r>
        <w:pict w14:anchorId="6355305D">
          <v:rect id="_x0000_i1029" style="width:0;height:1.5pt" o:hralign="center" o:hrstd="t" o:hr="t" fillcolor="#a0a0a0" stroked="f"/>
        </w:pict>
      </w:r>
    </w:p>
    <w:p w14:paraId="34442DFC" w14:textId="77777777" w:rsidR="00D71472" w:rsidRPr="00D71472" w:rsidRDefault="00D71472" w:rsidP="00D71472">
      <w:pPr>
        <w:rPr>
          <w:b/>
          <w:bCs/>
        </w:rPr>
      </w:pPr>
      <w:r w:rsidRPr="00D71472">
        <w:rPr>
          <w:rFonts w:ascii="Segoe UI Emoji" w:hAnsi="Segoe UI Emoji" w:cs="Segoe UI Emoji"/>
          <w:b/>
          <w:bCs/>
        </w:rPr>
        <w:t>🧠</w:t>
      </w:r>
      <w:r w:rsidRPr="00D71472">
        <w:rPr>
          <w:b/>
          <w:bCs/>
        </w:rPr>
        <w:t xml:space="preserve"> In super-simple terms:</w:t>
      </w:r>
    </w:p>
    <w:p w14:paraId="36A4F15E" w14:textId="77777777" w:rsidR="00D71472" w:rsidRDefault="00D71472" w:rsidP="00D71472">
      <w:r w:rsidRPr="00D71472">
        <w:t xml:space="preserve">The </w:t>
      </w:r>
      <w:r w:rsidRPr="00D71472">
        <w:rPr>
          <w:b/>
          <w:bCs/>
        </w:rPr>
        <w:t>Generation Options</w:t>
      </w:r>
      <w:r w:rsidRPr="00D71472">
        <w:t xml:space="preserve"> decide </w:t>
      </w:r>
      <w:r w:rsidRPr="00D71472">
        <w:rPr>
          <w:i/>
          <w:iCs/>
        </w:rPr>
        <w:t>how many tries</w:t>
      </w:r>
      <w:r w:rsidRPr="00D71472">
        <w:t xml:space="preserve"> you give yourself to find a viral idea.</w:t>
      </w:r>
      <w:r w:rsidRPr="00D71472">
        <w:br/>
        <w:t>More tries = more data, more creativity, and a better shot at going viral.</w:t>
      </w:r>
    </w:p>
    <w:p w14:paraId="53383F02" w14:textId="0EDADBD9" w:rsidR="00D71472" w:rsidRDefault="00D71472" w:rsidP="00D71472">
      <w:r w:rsidRPr="00462607">
        <w:t xml:space="preserve">Here’s a table summarizing all </w:t>
      </w:r>
      <w:r>
        <w:rPr>
          <w:b/>
          <w:bCs/>
        </w:rPr>
        <w:t>Generation Options</w:t>
      </w:r>
      <w:r w:rsidRPr="00F55552">
        <w:t xml:space="preserve"> </w:t>
      </w:r>
      <w:r w:rsidRPr="00462607">
        <w:t>and their corresponding dropdown options from the tool, along with concise one-line descriptions for each:</w:t>
      </w:r>
    </w:p>
    <w:p w14:paraId="7EDFFE88" w14:textId="77777777" w:rsidR="00D71472" w:rsidRDefault="00D71472" w:rsidP="00D7147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335"/>
        <w:gridCol w:w="4447"/>
      </w:tblGrid>
      <w:tr w:rsidR="00D71472" w:rsidRPr="00D71472" w14:paraId="7B0D5F7B" w14:textId="77777777" w:rsidTr="00D71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239C3" w14:textId="77777777" w:rsidR="00D71472" w:rsidRPr="00D71472" w:rsidRDefault="00D71472" w:rsidP="00D71472">
            <w:pPr>
              <w:rPr>
                <w:b/>
                <w:bCs/>
              </w:rPr>
            </w:pPr>
            <w:r w:rsidRPr="00D7147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ABEB94B" w14:textId="77777777" w:rsidR="00D71472" w:rsidRPr="00D71472" w:rsidRDefault="00D71472" w:rsidP="00D71472">
            <w:pPr>
              <w:rPr>
                <w:b/>
                <w:bCs/>
              </w:rPr>
            </w:pPr>
            <w:r w:rsidRPr="00D71472">
              <w:rPr>
                <w:b/>
                <w:bCs/>
              </w:rPr>
              <w:t>Dropdown Choice</w:t>
            </w:r>
          </w:p>
        </w:tc>
        <w:tc>
          <w:tcPr>
            <w:tcW w:w="0" w:type="auto"/>
            <w:vAlign w:val="center"/>
            <w:hideMark/>
          </w:tcPr>
          <w:p w14:paraId="41D748B7" w14:textId="77777777" w:rsidR="00D71472" w:rsidRPr="00D71472" w:rsidRDefault="00D71472" w:rsidP="00D71472">
            <w:pPr>
              <w:rPr>
                <w:b/>
                <w:bCs/>
              </w:rPr>
            </w:pPr>
            <w:r w:rsidRPr="00D71472">
              <w:rPr>
                <w:b/>
                <w:bCs/>
              </w:rPr>
              <w:t>One-Line Description</w:t>
            </w:r>
          </w:p>
        </w:tc>
      </w:tr>
      <w:tr w:rsidR="00D71472" w:rsidRPr="00D71472" w14:paraId="0087CABC" w14:textId="77777777" w:rsidTr="00D71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EB11" w14:textId="77777777" w:rsidR="00D71472" w:rsidRPr="00D71472" w:rsidRDefault="00D71472" w:rsidP="00D71472">
            <w:r w:rsidRPr="00D71472">
              <w:rPr>
                <w:b/>
                <w:bCs/>
              </w:rPr>
              <w:t>Number of Variations</w:t>
            </w:r>
          </w:p>
        </w:tc>
        <w:tc>
          <w:tcPr>
            <w:tcW w:w="0" w:type="auto"/>
            <w:vAlign w:val="center"/>
            <w:hideMark/>
          </w:tcPr>
          <w:p w14:paraId="7C8ACEE7" w14:textId="77777777" w:rsidR="00D71472" w:rsidRPr="00D71472" w:rsidRDefault="00D71472" w:rsidP="00D71472">
            <w:r w:rsidRPr="00D71472">
              <w:t>4 variations</w:t>
            </w:r>
          </w:p>
        </w:tc>
        <w:tc>
          <w:tcPr>
            <w:tcW w:w="0" w:type="auto"/>
            <w:vAlign w:val="center"/>
            <w:hideMark/>
          </w:tcPr>
          <w:p w14:paraId="74306B0D" w14:textId="77777777" w:rsidR="00D71472" w:rsidRPr="00D71472" w:rsidRDefault="00D71472" w:rsidP="00D71472">
            <w:r w:rsidRPr="00D71472">
              <w:t>Creates 4 different prompt ideas — quick sample test.</w:t>
            </w:r>
          </w:p>
        </w:tc>
      </w:tr>
      <w:tr w:rsidR="00D71472" w:rsidRPr="00D71472" w14:paraId="29834520" w14:textId="77777777" w:rsidTr="00D71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4F42" w14:textId="77777777" w:rsidR="00D71472" w:rsidRPr="00D71472" w:rsidRDefault="00D71472" w:rsidP="00D71472"/>
        </w:tc>
        <w:tc>
          <w:tcPr>
            <w:tcW w:w="0" w:type="auto"/>
            <w:vAlign w:val="center"/>
            <w:hideMark/>
          </w:tcPr>
          <w:p w14:paraId="6CE28352" w14:textId="77777777" w:rsidR="00D71472" w:rsidRPr="00D71472" w:rsidRDefault="00D71472" w:rsidP="00D71472">
            <w:r w:rsidRPr="00D71472">
              <w:t>8 variations (recommended)</w:t>
            </w:r>
          </w:p>
        </w:tc>
        <w:tc>
          <w:tcPr>
            <w:tcW w:w="0" w:type="auto"/>
            <w:vAlign w:val="center"/>
            <w:hideMark/>
          </w:tcPr>
          <w:p w14:paraId="48D4DF31" w14:textId="77777777" w:rsidR="00D71472" w:rsidRPr="00D71472" w:rsidRDefault="00D71472" w:rsidP="00D71472">
            <w:r w:rsidRPr="00D71472">
              <w:t>Creates 8 different prompt ideas — best balance for testing.</w:t>
            </w:r>
          </w:p>
        </w:tc>
      </w:tr>
      <w:tr w:rsidR="00D71472" w:rsidRPr="00D71472" w14:paraId="475959C4" w14:textId="77777777" w:rsidTr="00D71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CCD" w14:textId="77777777" w:rsidR="00D71472" w:rsidRPr="00D71472" w:rsidRDefault="00D71472" w:rsidP="00D71472"/>
        </w:tc>
        <w:tc>
          <w:tcPr>
            <w:tcW w:w="0" w:type="auto"/>
            <w:vAlign w:val="center"/>
            <w:hideMark/>
          </w:tcPr>
          <w:p w14:paraId="0A94F597" w14:textId="77777777" w:rsidR="00D71472" w:rsidRPr="00D71472" w:rsidRDefault="00D71472" w:rsidP="00D71472">
            <w:r w:rsidRPr="00D71472">
              <w:t>12 variations</w:t>
            </w:r>
          </w:p>
        </w:tc>
        <w:tc>
          <w:tcPr>
            <w:tcW w:w="0" w:type="auto"/>
            <w:vAlign w:val="center"/>
            <w:hideMark/>
          </w:tcPr>
          <w:p w14:paraId="0F9E4F6A" w14:textId="77777777" w:rsidR="00D71472" w:rsidRPr="00D71472" w:rsidRDefault="00D71472" w:rsidP="00D71472">
            <w:r w:rsidRPr="00D71472">
              <w:t>Creates 12 different prompt ideas — widest range for deep testing.</w:t>
            </w:r>
          </w:p>
        </w:tc>
      </w:tr>
    </w:tbl>
    <w:p w14:paraId="65EFC15F" w14:textId="77777777" w:rsidR="00D71472" w:rsidRPr="00D71472" w:rsidRDefault="00D71472" w:rsidP="00D71472"/>
    <w:p w14:paraId="0D70237E" w14:textId="4C9DF2C6" w:rsidR="00462607" w:rsidRDefault="00462607" w:rsidP="00BB72E8">
      <w:pPr>
        <w:pBdr>
          <w:top w:val="single" w:sz="4" w:space="1" w:color="auto"/>
        </w:pBdr>
      </w:pPr>
      <w:r>
        <w:br w:type="page"/>
      </w:r>
    </w:p>
    <w:p w14:paraId="0294941F" w14:textId="77777777" w:rsidR="00420689" w:rsidRDefault="00542C06">
      <w:pPr>
        <w:pStyle w:val="Heading1"/>
      </w:pPr>
      <w:r>
        <w:t>Step 7: Results &amp; Next Steps – From Prompts to Profit</w:t>
      </w:r>
    </w:p>
    <w:p w14:paraId="6A94EA7C" w14:textId="4252BC8E" w:rsidR="003E2B20" w:rsidRPr="003E2B20" w:rsidRDefault="003E2B20" w:rsidP="003E2B20">
      <w:r w:rsidRPr="003E2B20">
        <w:rPr>
          <w:noProof/>
        </w:rPr>
        <w:drawing>
          <wp:inline distT="0" distB="0" distL="0" distR="0" wp14:anchorId="7B18629F" wp14:editId="718C76E1">
            <wp:extent cx="3791479" cy="209579"/>
            <wp:effectExtent l="0" t="0" r="0" b="0"/>
            <wp:docPr id="12580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8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2AC0" w14:textId="77777777" w:rsidR="00420689" w:rsidRDefault="00542C06">
      <w:r>
        <w:t>Purpose: Analyze your generated prompts, test variations, and learn how to use winning ideas to grow your brand and income.</w:t>
      </w:r>
    </w:p>
    <w:p w14:paraId="2C93E804" w14:textId="32B01498" w:rsidR="0027082D" w:rsidRDefault="00286122">
      <w:r w:rsidRPr="00286122">
        <w:rPr>
          <w:noProof/>
        </w:rPr>
        <w:drawing>
          <wp:inline distT="0" distB="0" distL="0" distR="0" wp14:anchorId="2812D8C5" wp14:editId="1379DA67">
            <wp:extent cx="5486400" cy="924560"/>
            <wp:effectExtent l="38100" t="38100" r="38100" b="46990"/>
            <wp:docPr id="69776557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5571" name="Picture 1" descr="A close-up of a logo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8BD827" w14:textId="77777777" w:rsidR="00420689" w:rsidRDefault="00542C06">
      <w:r>
        <w:t>Next Steps:</w:t>
      </w:r>
      <w:r>
        <w:br/>
        <w:t>1. Test 3–4 versions and monitor retention.</w:t>
      </w:r>
      <w:r>
        <w:br/>
        <w:t>2. Track engagement metrics (comments, likes, shares).</w:t>
      </w:r>
      <w:r>
        <w:br/>
        <w:t>3. Save your best-performing prompts.</w:t>
      </w:r>
      <w:r>
        <w:br/>
        <w:t>4. Repurpose successful content for multiple platforms.</w:t>
      </w:r>
    </w:p>
    <w:p w14:paraId="74F016D3" w14:textId="77777777" w:rsidR="00420689" w:rsidRDefault="00542C06">
      <w:r>
        <w:t>Profit Strategies:</w:t>
      </w:r>
      <w:r>
        <w:br/>
        <w:t>• Sponsorships – Collaborate with brands.</w:t>
      </w:r>
      <w:r>
        <w:br/>
        <w:t>• Affiliate Sales – Link to products you recommend.</w:t>
      </w:r>
      <w:r>
        <w:br/>
        <w:t>• Digital Products – Sell guides, templates, or courses.</w:t>
      </w:r>
      <w:r>
        <w:br/>
        <w:t>• Brand Partnerships – Turn your style into a service.</w:t>
      </w:r>
    </w:p>
    <w:p w14:paraId="39A88182" w14:textId="77777777" w:rsidR="00420689" w:rsidRDefault="00542C06">
      <w:r>
        <w:t>Simple Terms: This is the 'show me the money' step — where creativity meets income potential.</w:t>
      </w:r>
    </w:p>
    <w:p w14:paraId="3AA0F33F" w14:textId="4BA09938" w:rsidR="00462607" w:rsidRDefault="00462607">
      <w:r>
        <w:br w:type="page"/>
      </w:r>
    </w:p>
    <w:p w14:paraId="107D1E96" w14:textId="77777777" w:rsidR="00420689" w:rsidRDefault="00542C06">
      <w:pPr>
        <w:pStyle w:val="Heading1"/>
      </w:pPr>
      <w:r>
        <w:t>Step 8: Saved Prompts &amp; Ongoing Practice</w:t>
      </w:r>
    </w:p>
    <w:p w14:paraId="75D30718" w14:textId="3BC41619" w:rsidR="004518E6" w:rsidRPr="004518E6" w:rsidRDefault="004518E6" w:rsidP="004518E6">
      <w:r w:rsidRPr="008C6AD9">
        <w:rPr>
          <w:noProof/>
        </w:rPr>
        <w:drawing>
          <wp:inline distT="0" distB="0" distL="0" distR="0" wp14:anchorId="6C908E60" wp14:editId="00B2FC27">
            <wp:extent cx="3791479" cy="209579"/>
            <wp:effectExtent l="0" t="0" r="0" b="0"/>
            <wp:docPr id="10790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2979" w14:textId="77777777" w:rsidR="00420689" w:rsidRDefault="00542C06">
      <w:r>
        <w:t>Purpose: Build a personal AI prompt library you can refine, reuse, and repurpose over time.</w:t>
      </w:r>
    </w:p>
    <w:p w14:paraId="6642DDA6" w14:textId="77777777" w:rsidR="00420689" w:rsidRDefault="00542C06">
      <w:r>
        <w:t>Tips for Use:</w:t>
      </w:r>
      <w:r>
        <w:br/>
        <w:t>• Review saved prompts weekly.</w:t>
      </w:r>
      <w:r>
        <w:br/>
        <w:t>• Refine winners for new topics.</w:t>
      </w:r>
      <w:r>
        <w:br/>
        <w:t>• Create themed series using proven hooks.</w:t>
      </w:r>
      <w:r>
        <w:br/>
        <w:t>• Track performance over time.</w:t>
      </w:r>
    </w:p>
    <w:p w14:paraId="2E3E0937" w14:textId="77777777" w:rsidR="00420689" w:rsidRDefault="00542C06">
      <w:r>
        <w:t>Simple Terms: Your saved prompts are like favorite recipes — you can always tweak them, but you already know they work.</w:t>
      </w:r>
    </w:p>
    <w:p w14:paraId="1CF449A4" w14:textId="77777777" w:rsidR="00420689" w:rsidRDefault="00542C06">
      <w:r>
        <w:t>Why Practice Matters: The more you build, the faster you learn what works. Each session strengthens your creative instincts and confidence.</w:t>
      </w:r>
    </w:p>
    <w:sectPr w:rsidR="004206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61A99"/>
    <w:multiLevelType w:val="multilevel"/>
    <w:tmpl w:val="32A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A50E1"/>
    <w:multiLevelType w:val="multilevel"/>
    <w:tmpl w:val="028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675AB"/>
    <w:multiLevelType w:val="multilevel"/>
    <w:tmpl w:val="052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562F"/>
    <w:multiLevelType w:val="multilevel"/>
    <w:tmpl w:val="180E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B199E"/>
    <w:multiLevelType w:val="multilevel"/>
    <w:tmpl w:val="DC6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1557C"/>
    <w:multiLevelType w:val="multilevel"/>
    <w:tmpl w:val="762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A3943"/>
    <w:multiLevelType w:val="multilevel"/>
    <w:tmpl w:val="E9E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722394">
    <w:abstractNumId w:val="8"/>
  </w:num>
  <w:num w:numId="2" w16cid:durableId="203834688">
    <w:abstractNumId w:val="6"/>
  </w:num>
  <w:num w:numId="3" w16cid:durableId="57676269">
    <w:abstractNumId w:val="5"/>
  </w:num>
  <w:num w:numId="4" w16cid:durableId="1766459639">
    <w:abstractNumId w:val="4"/>
  </w:num>
  <w:num w:numId="5" w16cid:durableId="646977058">
    <w:abstractNumId w:val="7"/>
  </w:num>
  <w:num w:numId="6" w16cid:durableId="749153406">
    <w:abstractNumId w:val="3"/>
  </w:num>
  <w:num w:numId="7" w16cid:durableId="160319137">
    <w:abstractNumId w:val="2"/>
  </w:num>
  <w:num w:numId="8" w16cid:durableId="1180510900">
    <w:abstractNumId w:val="1"/>
  </w:num>
  <w:num w:numId="9" w16cid:durableId="556356032">
    <w:abstractNumId w:val="0"/>
  </w:num>
  <w:num w:numId="10" w16cid:durableId="878203876">
    <w:abstractNumId w:val="15"/>
  </w:num>
  <w:num w:numId="11" w16cid:durableId="712080375">
    <w:abstractNumId w:val="9"/>
  </w:num>
  <w:num w:numId="12" w16cid:durableId="308874023">
    <w:abstractNumId w:val="11"/>
  </w:num>
  <w:num w:numId="13" w16cid:durableId="1533304079">
    <w:abstractNumId w:val="10"/>
  </w:num>
  <w:num w:numId="14" w16cid:durableId="1227566784">
    <w:abstractNumId w:val="14"/>
  </w:num>
  <w:num w:numId="15" w16cid:durableId="1360929094">
    <w:abstractNumId w:val="12"/>
  </w:num>
  <w:num w:numId="16" w16cid:durableId="6166392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5A"/>
    <w:rsid w:val="00034616"/>
    <w:rsid w:val="0006063C"/>
    <w:rsid w:val="000C40FE"/>
    <w:rsid w:val="000C50B0"/>
    <w:rsid w:val="00116FE4"/>
    <w:rsid w:val="0015074B"/>
    <w:rsid w:val="00165FDB"/>
    <w:rsid w:val="001A62B8"/>
    <w:rsid w:val="001A7D69"/>
    <w:rsid w:val="0022780A"/>
    <w:rsid w:val="0027082D"/>
    <w:rsid w:val="00286122"/>
    <w:rsid w:val="0029639D"/>
    <w:rsid w:val="0031190D"/>
    <w:rsid w:val="00326F90"/>
    <w:rsid w:val="0038282B"/>
    <w:rsid w:val="003B3931"/>
    <w:rsid w:val="003C5713"/>
    <w:rsid w:val="003C69A2"/>
    <w:rsid w:val="003E2B20"/>
    <w:rsid w:val="00420689"/>
    <w:rsid w:val="00430788"/>
    <w:rsid w:val="004518E6"/>
    <w:rsid w:val="00462607"/>
    <w:rsid w:val="0046612A"/>
    <w:rsid w:val="004A262E"/>
    <w:rsid w:val="004E1F9F"/>
    <w:rsid w:val="004F72BC"/>
    <w:rsid w:val="00542C06"/>
    <w:rsid w:val="00571DE9"/>
    <w:rsid w:val="005D38CB"/>
    <w:rsid w:val="00606BF1"/>
    <w:rsid w:val="00633493"/>
    <w:rsid w:val="00657C2B"/>
    <w:rsid w:val="00663C10"/>
    <w:rsid w:val="0073532F"/>
    <w:rsid w:val="00780DF2"/>
    <w:rsid w:val="007814FF"/>
    <w:rsid w:val="007963B2"/>
    <w:rsid w:val="007F245D"/>
    <w:rsid w:val="008C6AD9"/>
    <w:rsid w:val="009037AF"/>
    <w:rsid w:val="009203CE"/>
    <w:rsid w:val="00951968"/>
    <w:rsid w:val="009C0255"/>
    <w:rsid w:val="00A42118"/>
    <w:rsid w:val="00A97CBE"/>
    <w:rsid w:val="00AA1D8D"/>
    <w:rsid w:val="00AD5DC3"/>
    <w:rsid w:val="00B443F3"/>
    <w:rsid w:val="00B47730"/>
    <w:rsid w:val="00B630B9"/>
    <w:rsid w:val="00BA21E7"/>
    <w:rsid w:val="00BA4882"/>
    <w:rsid w:val="00BA7CDE"/>
    <w:rsid w:val="00BB1F80"/>
    <w:rsid w:val="00BB72E8"/>
    <w:rsid w:val="00C01B6A"/>
    <w:rsid w:val="00C139F2"/>
    <w:rsid w:val="00C17FB7"/>
    <w:rsid w:val="00CB0664"/>
    <w:rsid w:val="00CB4C8B"/>
    <w:rsid w:val="00D45528"/>
    <w:rsid w:val="00D71472"/>
    <w:rsid w:val="00D7746D"/>
    <w:rsid w:val="00DC7B1A"/>
    <w:rsid w:val="00E11AD2"/>
    <w:rsid w:val="00E41175"/>
    <w:rsid w:val="00E5796B"/>
    <w:rsid w:val="00E873E3"/>
    <w:rsid w:val="00E94A92"/>
    <w:rsid w:val="00EA6535"/>
    <w:rsid w:val="00EF0988"/>
    <w:rsid w:val="00EF3AEE"/>
    <w:rsid w:val="00F15B0C"/>
    <w:rsid w:val="00F22FBB"/>
    <w:rsid w:val="00F42862"/>
    <w:rsid w:val="00F55552"/>
    <w:rsid w:val="00F81025"/>
    <w:rsid w:val="00FC693F"/>
    <w:rsid w:val="00FD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279535AF"/>
  <w14:defaultImageDpi w14:val="300"/>
  <w15:docId w15:val="{43CEA94A-FA39-4911-BEFA-3A7A3A16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21</Pages>
  <Words>3477</Words>
  <Characters>17178</Characters>
  <Application>Microsoft Office Word</Application>
  <DocSecurity>0</DocSecurity>
  <Lines>490</Lines>
  <Paragraphs>404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Participant Guide Overview</vt:lpstr>
      <vt:lpstr>    Who This Is For</vt:lpstr>
      <vt:lpstr>    What You’ll Learn</vt:lpstr>
      <vt:lpstr>    How the Tool Works</vt:lpstr>
      <vt:lpstr>Step 1: Choose Your Experience Level</vt:lpstr>
      <vt:lpstr>Step 2: Select Target Platform</vt:lpstr>
      <vt:lpstr>Step 3: Build Your Viral Prompt – Emotional Hook</vt:lpstr>
      <vt:lpstr>Step 4: Define Core Elements</vt:lpstr>
      <vt:lpstr>Step 5: Style &amp; Atmosphere</vt:lpstr>
      <vt:lpstr>Step 6: Generation Options</vt:lpstr>
      <vt:lpstr>Step 7: Results &amp; Next Steps – From Prompts to Profit</vt:lpstr>
      <vt:lpstr>Step 8: Saved Prompts &amp; Ongoing Practice</vt:lpstr>
    </vt:vector>
  </TitlesOfParts>
  <Manager/>
  <Company/>
  <LinksUpToDate>false</LinksUpToDate>
  <CharactersWithSpaces>20251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Fears</cp:lastModifiedBy>
  <cp:revision>34</cp:revision>
  <cp:lastPrinted>2025-11-06T13:10:00Z</cp:lastPrinted>
  <dcterms:created xsi:type="dcterms:W3CDTF">2025-10-31T21:14:00Z</dcterms:created>
  <dcterms:modified xsi:type="dcterms:W3CDTF">2025-12-02T00:54:00Z</dcterms:modified>
  <cp:category/>
</cp:coreProperties>
</file>